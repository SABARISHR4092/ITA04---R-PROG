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9FE30" w14:textId="35398BD9" w:rsidR="00B7421C" w:rsidRDefault="00B7421C">
      <w:pPr>
        <w:pStyle w:val="Heading1"/>
      </w:pPr>
    </w:p>
    <w:p w14:paraId="466934CE" w14:textId="4F86830D" w:rsidR="00B7421C" w:rsidRDefault="00000000">
      <w:pPr>
        <w:pStyle w:val="Heading2"/>
      </w:pPr>
      <w:r>
        <w:t xml:space="preserve">Topic 1: Functions in R </w:t>
      </w:r>
    </w:p>
    <w:p w14:paraId="4D1B939C" w14:textId="77777777" w:rsidR="00B7421C" w:rsidRDefault="00000000">
      <w:r>
        <w:t>1. Analyze function behavior with multiple inputs</w:t>
      </w:r>
      <w:r>
        <w:br/>
        <w:t xml:space="preserve">add_analyze &lt;- </w:t>
      </w:r>
      <w:proofErr w:type="gramStart"/>
      <w:r>
        <w:t>function(</w:t>
      </w:r>
      <w:proofErr w:type="gramEnd"/>
      <w:r>
        <w:t>a, b, c) {</w:t>
      </w:r>
      <w:r>
        <w:br/>
        <w:t xml:space="preserve">  result &lt;- a + b + c</w:t>
      </w:r>
      <w:r>
        <w:br/>
        <w:t xml:space="preserve">  if(result &gt; 50) {</w:t>
      </w:r>
      <w:r>
        <w:br/>
        <w:t xml:space="preserve">    </w:t>
      </w:r>
      <w:proofErr w:type="gramStart"/>
      <w:r>
        <w:t>return(</w:t>
      </w:r>
      <w:proofErr w:type="gramEnd"/>
      <w:r>
        <w:t>"High Value")</w:t>
      </w:r>
      <w:r>
        <w:br/>
        <w:t xml:space="preserve">  } else {</w:t>
      </w:r>
      <w:r>
        <w:br/>
        <w:t xml:space="preserve">    </w:t>
      </w:r>
      <w:proofErr w:type="gramStart"/>
      <w:r>
        <w:t>return(</w:t>
      </w:r>
      <w:proofErr w:type="gramEnd"/>
      <w:r>
        <w:t>"Low Value")</w:t>
      </w:r>
      <w:r>
        <w:br/>
        <w:t xml:space="preserve">  }</w:t>
      </w:r>
      <w:r>
        <w:br/>
        <w:t>}</w:t>
      </w:r>
      <w:r>
        <w:br/>
        <w:t>x &lt;- add_</w:t>
      </w:r>
      <w:proofErr w:type="gramStart"/>
      <w:r>
        <w:t>analyze(</w:t>
      </w:r>
      <w:proofErr w:type="gramEnd"/>
      <w:r>
        <w:t>10, 20, 30)</w:t>
      </w:r>
      <w:r>
        <w:br/>
        <w:t>print(x)</w:t>
      </w:r>
    </w:p>
    <w:p w14:paraId="082A41B5" w14:textId="790A1EC6" w:rsidR="0066210B" w:rsidRPr="0066210B" w:rsidRDefault="0066210B" w:rsidP="0066210B">
      <w:pPr>
        <w:rPr>
          <w:color w:val="EE0000"/>
          <w:lang w:val="en-IN"/>
        </w:rPr>
      </w:pPr>
      <w:r w:rsidRPr="0066210B">
        <w:rPr>
          <w:color w:val="EE0000"/>
          <w:lang w:val="en-IN"/>
        </w:rPr>
        <w:t>ANS ;&gt; x&lt;-</w:t>
      </w:r>
      <w:proofErr w:type="spellStart"/>
      <w:r w:rsidRPr="0066210B">
        <w:rPr>
          <w:color w:val="EE0000"/>
          <w:lang w:val="en-IN"/>
        </w:rPr>
        <w:t>add_</w:t>
      </w:r>
      <w:proofErr w:type="gramStart"/>
      <w:r w:rsidRPr="0066210B">
        <w:rPr>
          <w:color w:val="EE0000"/>
          <w:lang w:val="en-IN"/>
        </w:rPr>
        <w:t>analyze</w:t>
      </w:r>
      <w:proofErr w:type="spellEnd"/>
      <w:r w:rsidRPr="0066210B">
        <w:rPr>
          <w:color w:val="EE0000"/>
          <w:lang w:val="en-IN"/>
        </w:rPr>
        <w:t>(</w:t>
      </w:r>
      <w:proofErr w:type="gramEnd"/>
      <w:r w:rsidRPr="0066210B">
        <w:rPr>
          <w:color w:val="EE0000"/>
          <w:lang w:val="en-IN"/>
        </w:rPr>
        <w:t>10,6,30)</w:t>
      </w:r>
    </w:p>
    <w:p w14:paraId="58277E64" w14:textId="77777777" w:rsidR="0066210B" w:rsidRPr="0066210B" w:rsidRDefault="0066210B" w:rsidP="0066210B">
      <w:pPr>
        <w:rPr>
          <w:color w:val="EE0000"/>
          <w:lang w:val="en-IN"/>
        </w:rPr>
      </w:pPr>
      <w:r w:rsidRPr="0066210B">
        <w:rPr>
          <w:color w:val="EE0000"/>
          <w:lang w:val="en-IN"/>
        </w:rPr>
        <w:t>&gt; print(x)</w:t>
      </w:r>
    </w:p>
    <w:p w14:paraId="7E28A0A9" w14:textId="77777777" w:rsidR="0066210B" w:rsidRPr="0066210B" w:rsidRDefault="0066210B" w:rsidP="0066210B">
      <w:pPr>
        <w:rPr>
          <w:color w:val="EE0000"/>
          <w:lang w:val="en-IN"/>
        </w:rPr>
      </w:pPr>
      <w:r w:rsidRPr="0066210B">
        <w:rPr>
          <w:color w:val="EE0000"/>
          <w:lang w:val="en-IN"/>
        </w:rPr>
        <w:t>[1] "Low value"</w:t>
      </w:r>
    </w:p>
    <w:p w14:paraId="3E9162A3" w14:textId="77777777" w:rsidR="0066210B" w:rsidRDefault="0066210B"/>
    <w:p w14:paraId="35FA9A2B" w14:textId="1917EF81" w:rsidR="00B7421C" w:rsidRDefault="0066210B">
      <w:r>
        <w:t>2.ANALYZE RECURSIVE FUNCTION</w:t>
      </w:r>
      <w:r>
        <w:br/>
        <w:t>fact &lt;- function(n) {</w:t>
      </w:r>
      <w:r>
        <w:br/>
        <w:t xml:space="preserve">  if(n == 1) {</w:t>
      </w:r>
      <w:r>
        <w:br/>
        <w:t xml:space="preserve">    </w:t>
      </w:r>
      <w:proofErr w:type="gramStart"/>
      <w:r>
        <w:t>return(</w:t>
      </w:r>
      <w:proofErr w:type="gramEnd"/>
      <w:r>
        <w:t>1)</w:t>
      </w:r>
      <w:r>
        <w:br/>
        <w:t xml:space="preserve">  } else {</w:t>
      </w:r>
      <w:r>
        <w:br/>
        <w:t xml:space="preserve">    </w:t>
      </w:r>
      <w:proofErr w:type="gramStart"/>
      <w:r>
        <w:t>return(</w:t>
      </w:r>
      <w:proofErr w:type="gramEnd"/>
      <w:r>
        <w:t>n * fact(n-1))</w:t>
      </w:r>
      <w:r>
        <w:br/>
        <w:t xml:space="preserve">  }</w:t>
      </w:r>
      <w:r>
        <w:br/>
        <w:t>}</w:t>
      </w:r>
      <w:r>
        <w:br/>
        <w:t>result &lt;- fact(5)</w:t>
      </w:r>
      <w:r>
        <w:br/>
        <w:t>print(result)</w:t>
      </w:r>
    </w:p>
    <w:p w14:paraId="4EDF54CA" w14:textId="77777777" w:rsidR="0066210B" w:rsidRPr="0066210B" w:rsidRDefault="0066210B" w:rsidP="0066210B">
      <w:pPr>
        <w:rPr>
          <w:color w:val="EE0000"/>
          <w:lang w:val="en-IN"/>
        </w:rPr>
      </w:pPr>
      <w:proofErr w:type="gramStart"/>
      <w:r w:rsidRPr="0066210B">
        <w:rPr>
          <w:color w:val="EE0000"/>
        </w:rPr>
        <w:t>ANS :</w:t>
      </w:r>
      <w:proofErr w:type="gramEnd"/>
      <w:r w:rsidRPr="0066210B">
        <w:rPr>
          <w:color w:val="EE0000"/>
        </w:rPr>
        <w:t xml:space="preserve"> </w:t>
      </w:r>
      <w:r w:rsidRPr="0066210B">
        <w:rPr>
          <w:color w:val="EE0000"/>
          <w:lang w:val="en-IN"/>
        </w:rPr>
        <w:t>&gt; result&lt;-</w:t>
      </w:r>
      <w:proofErr w:type="gramStart"/>
      <w:r w:rsidRPr="0066210B">
        <w:rPr>
          <w:color w:val="EE0000"/>
          <w:lang w:val="en-IN"/>
        </w:rPr>
        <w:t>fact(</w:t>
      </w:r>
      <w:proofErr w:type="gramEnd"/>
      <w:r w:rsidRPr="0066210B">
        <w:rPr>
          <w:color w:val="EE0000"/>
          <w:lang w:val="en-IN"/>
        </w:rPr>
        <w:t>5)</w:t>
      </w:r>
    </w:p>
    <w:p w14:paraId="68C4997B" w14:textId="77777777" w:rsidR="0066210B" w:rsidRPr="0066210B" w:rsidRDefault="0066210B" w:rsidP="0066210B">
      <w:pPr>
        <w:rPr>
          <w:color w:val="EE0000"/>
          <w:lang w:val="en-IN"/>
        </w:rPr>
      </w:pPr>
      <w:r w:rsidRPr="0066210B">
        <w:rPr>
          <w:color w:val="EE0000"/>
          <w:lang w:val="en-IN"/>
        </w:rPr>
        <w:t>&gt; print(result)</w:t>
      </w:r>
    </w:p>
    <w:p w14:paraId="5940E431" w14:textId="77777777" w:rsidR="0066210B" w:rsidRPr="0066210B" w:rsidRDefault="0066210B" w:rsidP="0066210B">
      <w:pPr>
        <w:rPr>
          <w:color w:val="EE0000"/>
          <w:lang w:val="en-IN"/>
        </w:rPr>
      </w:pPr>
      <w:r w:rsidRPr="0066210B">
        <w:rPr>
          <w:color w:val="EE0000"/>
          <w:lang w:val="en-IN"/>
        </w:rPr>
        <w:t>[1] 120</w:t>
      </w:r>
    </w:p>
    <w:p w14:paraId="665B7396" w14:textId="297F03D8" w:rsidR="0066210B" w:rsidRDefault="0066210B"/>
    <w:p w14:paraId="69F93CEF" w14:textId="77777777" w:rsidR="00B7421C" w:rsidRDefault="00000000">
      <w:r>
        <w:t>3. Function returning multiple values</w:t>
      </w:r>
      <w:r>
        <w:br/>
        <w:t>stats_func &lt;- function(x) {</w:t>
      </w:r>
      <w:r>
        <w:br/>
        <w:t xml:space="preserve">  mean_val &lt;- mean(x)</w:t>
      </w:r>
      <w:r>
        <w:br/>
      </w:r>
      <w:r>
        <w:lastRenderedPageBreak/>
        <w:t xml:space="preserve">  sd_val &lt;- sd(x)</w:t>
      </w:r>
      <w:r>
        <w:br/>
        <w:t xml:space="preserve">  list(mean=mean_val, sd=sd_val)</w:t>
      </w:r>
      <w:r>
        <w:br/>
        <w:t>}</w:t>
      </w:r>
      <w:r>
        <w:br/>
        <w:t xml:space="preserve">data &lt;- </w:t>
      </w:r>
      <w:proofErr w:type="gramStart"/>
      <w:r>
        <w:t>c(</w:t>
      </w:r>
      <w:proofErr w:type="gramEnd"/>
      <w:r>
        <w:t>10,20,30,40,50)</w:t>
      </w:r>
      <w:r>
        <w:br/>
        <w:t>output &lt;- stats_func(data)</w:t>
      </w:r>
      <w:r>
        <w:br/>
        <w:t>print(output)</w:t>
      </w:r>
    </w:p>
    <w:p w14:paraId="39AF277E" w14:textId="77777777" w:rsidR="0066210B" w:rsidRPr="0066210B" w:rsidRDefault="0066210B" w:rsidP="0066210B">
      <w:pPr>
        <w:rPr>
          <w:color w:val="EE0000"/>
          <w:lang w:val="en-IN"/>
        </w:rPr>
      </w:pPr>
      <w:proofErr w:type="gramStart"/>
      <w:r w:rsidRPr="0066210B">
        <w:rPr>
          <w:color w:val="EE0000"/>
        </w:rPr>
        <w:t>ANS :</w:t>
      </w:r>
      <w:proofErr w:type="gramEnd"/>
      <w:r w:rsidRPr="0066210B">
        <w:rPr>
          <w:color w:val="EE0000"/>
        </w:rPr>
        <w:t xml:space="preserve"> </w:t>
      </w:r>
      <w:r w:rsidRPr="0066210B">
        <w:rPr>
          <w:color w:val="EE0000"/>
          <w:lang w:val="en-IN"/>
        </w:rPr>
        <w:t>$mean</w:t>
      </w:r>
    </w:p>
    <w:p w14:paraId="0F8AE471" w14:textId="77777777" w:rsidR="0066210B" w:rsidRPr="0066210B" w:rsidRDefault="0066210B" w:rsidP="0066210B">
      <w:pPr>
        <w:rPr>
          <w:color w:val="EE0000"/>
          <w:lang w:val="en-IN"/>
        </w:rPr>
      </w:pPr>
      <w:r w:rsidRPr="0066210B">
        <w:rPr>
          <w:color w:val="EE0000"/>
          <w:lang w:val="en-IN"/>
        </w:rPr>
        <w:t>[1] 30</w:t>
      </w:r>
    </w:p>
    <w:p w14:paraId="5E6A8A75" w14:textId="77777777" w:rsidR="0066210B" w:rsidRPr="0066210B" w:rsidRDefault="0066210B" w:rsidP="0066210B">
      <w:pPr>
        <w:rPr>
          <w:color w:val="EE0000"/>
          <w:lang w:val="en-IN"/>
        </w:rPr>
      </w:pPr>
    </w:p>
    <w:p w14:paraId="384E8851" w14:textId="77777777" w:rsidR="0066210B" w:rsidRPr="0066210B" w:rsidRDefault="0066210B" w:rsidP="0066210B">
      <w:pPr>
        <w:rPr>
          <w:color w:val="EE0000"/>
          <w:lang w:val="en-IN"/>
        </w:rPr>
      </w:pPr>
      <w:r w:rsidRPr="0066210B">
        <w:rPr>
          <w:color w:val="EE0000"/>
          <w:lang w:val="en-IN"/>
        </w:rPr>
        <w:t>$</w:t>
      </w:r>
      <w:proofErr w:type="spellStart"/>
      <w:r w:rsidRPr="0066210B">
        <w:rPr>
          <w:color w:val="EE0000"/>
          <w:lang w:val="en-IN"/>
        </w:rPr>
        <w:t>sd</w:t>
      </w:r>
      <w:proofErr w:type="spellEnd"/>
    </w:p>
    <w:p w14:paraId="37D04ECA" w14:textId="77777777" w:rsidR="0066210B" w:rsidRPr="0066210B" w:rsidRDefault="0066210B" w:rsidP="0066210B">
      <w:pPr>
        <w:rPr>
          <w:color w:val="EE0000"/>
          <w:lang w:val="en-IN"/>
        </w:rPr>
      </w:pPr>
      <w:r w:rsidRPr="0066210B">
        <w:rPr>
          <w:color w:val="EE0000"/>
          <w:lang w:val="en-IN"/>
        </w:rPr>
        <w:t>[1] 15.81139</w:t>
      </w:r>
    </w:p>
    <w:p w14:paraId="1254A465" w14:textId="4D6B5A2C" w:rsidR="0066210B" w:rsidRDefault="0066210B"/>
    <w:p w14:paraId="19A38A72" w14:textId="77C71314" w:rsidR="00B7421C" w:rsidRDefault="00000000">
      <w:r>
        <w:t>4. Function with conditional analysis</w:t>
      </w:r>
      <w:r>
        <w:br/>
      </w:r>
      <w:r w:rsidR="00466380">
        <w:t>grade &lt;- function(marks) {</w:t>
      </w:r>
      <w:r w:rsidR="00466380">
        <w:br/>
        <w:t xml:space="preserve">  if(marks &gt;= 75) {</w:t>
      </w:r>
      <w:r w:rsidR="00466380">
        <w:br/>
        <w:t xml:space="preserve">    return("Distinction")</w:t>
      </w:r>
      <w:r w:rsidR="00466380">
        <w:br/>
        <w:t xml:space="preserve">  } else </w:t>
      </w:r>
      <w:proofErr w:type="gramStart"/>
      <w:r w:rsidR="00466380">
        <w:t>if(</w:t>
      </w:r>
      <w:proofErr w:type="gramEnd"/>
      <w:r w:rsidR="00466380">
        <w:t>marks &gt;= 50) {</w:t>
      </w:r>
      <w:r w:rsidR="00466380">
        <w:br/>
        <w:t xml:space="preserve">    return("Pass")</w:t>
      </w:r>
      <w:r w:rsidR="00466380">
        <w:br/>
        <w:t xml:space="preserve">  } else {</w:t>
      </w:r>
      <w:r w:rsidR="00466380">
        <w:br/>
        <w:t xml:space="preserve">    return("Fail")</w:t>
      </w:r>
      <w:r w:rsidR="00466380">
        <w:br/>
        <w:t xml:space="preserve">  }</w:t>
      </w:r>
      <w:r w:rsidR="00466380">
        <w:br/>
        <w:t>}</w:t>
      </w:r>
      <w:r w:rsidR="00466380">
        <w:br/>
        <w:t>print(</w:t>
      </w:r>
      <w:proofErr w:type="gramStart"/>
      <w:r w:rsidR="00466380">
        <w:t>grade(</w:t>
      </w:r>
      <w:proofErr w:type="gramEnd"/>
      <w:r w:rsidR="00466380">
        <w:t>68))</w:t>
      </w:r>
    </w:p>
    <w:p w14:paraId="4854FEED" w14:textId="77777777" w:rsidR="0066210B" w:rsidRPr="0066210B" w:rsidRDefault="0066210B" w:rsidP="0066210B">
      <w:pPr>
        <w:rPr>
          <w:color w:val="EE0000"/>
          <w:lang w:val="en-IN"/>
        </w:rPr>
      </w:pPr>
      <w:proofErr w:type="gramStart"/>
      <w:r w:rsidRPr="0066210B">
        <w:rPr>
          <w:color w:val="EE0000"/>
        </w:rPr>
        <w:t>ANS :</w:t>
      </w:r>
      <w:proofErr w:type="gramEnd"/>
      <w:r w:rsidRPr="0066210B">
        <w:rPr>
          <w:color w:val="EE0000"/>
        </w:rPr>
        <w:t xml:space="preserve"> </w:t>
      </w:r>
      <w:r w:rsidRPr="0066210B">
        <w:rPr>
          <w:color w:val="EE0000"/>
          <w:lang w:val="en-IN"/>
        </w:rPr>
        <w:t>print(</w:t>
      </w:r>
      <w:proofErr w:type="gramStart"/>
      <w:r w:rsidRPr="0066210B">
        <w:rPr>
          <w:color w:val="EE0000"/>
          <w:lang w:val="en-IN"/>
        </w:rPr>
        <w:t>grade(</w:t>
      </w:r>
      <w:proofErr w:type="gramEnd"/>
      <w:r w:rsidRPr="0066210B">
        <w:rPr>
          <w:color w:val="EE0000"/>
          <w:lang w:val="en-IN"/>
        </w:rPr>
        <w:t>68))</w:t>
      </w:r>
    </w:p>
    <w:p w14:paraId="7FC4B325" w14:textId="77777777" w:rsidR="0066210B" w:rsidRPr="0066210B" w:rsidRDefault="0066210B" w:rsidP="0066210B">
      <w:pPr>
        <w:rPr>
          <w:color w:val="EE0000"/>
          <w:lang w:val="en-IN"/>
        </w:rPr>
      </w:pPr>
      <w:r w:rsidRPr="0066210B">
        <w:rPr>
          <w:color w:val="EE0000"/>
          <w:lang w:val="en-IN"/>
        </w:rPr>
        <w:t>[1] "Pass"</w:t>
      </w:r>
    </w:p>
    <w:p w14:paraId="783FB165" w14:textId="3819859B" w:rsidR="0066210B" w:rsidRDefault="0066210B"/>
    <w:p w14:paraId="3203074A" w14:textId="77777777" w:rsidR="00B7421C" w:rsidRDefault="00000000">
      <w:r>
        <w:t>5. Analyze function using loop</w:t>
      </w:r>
      <w:r>
        <w:br/>
        <w:t>sum_func &lt;- function(n) {</w:t>
      </w:r>
      <w:r>
        <w:br/>
        <w:t xml:space="preserve">  total &lt;- 0</w:t>
      </w:r>
      <w:r>
        <w:br/>
        <w:t xml:space="preserve">  for(i in </w:t>
      </w:r>
      <w:proofErr w:type="gramStart"/>
      <w:r>
        <w:t>1:n</w:t>
      </w:r>
      <w:proofErr w:type="gramEnd"/>
      <w:r>
        <w:t>) {</w:t>
      </w:r>
      <w:r>
        <w:br/>
        <w:t xml:space="preserve">    total &lt;- total + i</w:t>
      </w:r>
      <w:r>
        <w:br/>
        <w:t xml:space="preserve">  }</w:t>
      </w:r>
      <w:r>
        <w:br/>
        <w:t xml:space="preserve">  return(total)</w:t>
      </w:r>
      <w:r>
        <w:br/>
        <w:t>}</w:t>
      </w:r>
      <w:r>
        <w:br/>
        <w:t>print(sum_</w:t>
      </w:r>
      <w:proofErr w:type="gramStart"/>
      <w:r>
        <w:t>func(</w:t>
      </w:r>
      <w:proofErr w:type="gramEnd"/>
      <w:r>
        <w:t>10))</w:t>
      </w:r>
    </w:p>
    <w:p w14:paraId="6B2AD50D" w14:textId="77777777" w:rsidR="0066210B" w:rsidRPr="0066210B" w:rsidRDefault="0066210B" w:rsidP="0066210B">
      <w:pPr>
        <w:rPr>
          <w:color w:val="EE0000"/>
          <w:lang w:val="en-IN"/>
        </w:rPr>
      </w:pPr>
      <w:proofErr w:type="gramStart"/>
      <w:r w:rsidRPr="0066210B">
        <w:rPr>
          <w:color w:val="EE0000"/>
        </w:rPr>
        <w:lastRenderedPageBreak/>
        <w:t>ANS :</w:t>
      </w:r>
      <w:proofErr w:type="gramEnd"/>
      <w:r w:rsidRPr="0066210B">
        <w:rPr>
          <w:color w:val="EE0000"/>
        </w:rPr>
        <w:t xml:space="preserve"> </w:t>
      </w:r>
      <w:r w:rsidRPr="0066210B">
        <w:rPr>
          <w:color w:val="EE0000"/>
          <w:lang w:val="en-IN"/>
        </w:rPr>
        <w:t>&gt; print(</w:t>
      </w:r>
      <w:proofErr w:type="spellStart"/>
      <w:r w:rsidRPr="0066210B">
        <w:rPr>
          <w:color w:val="EE0000"/>
          <w:lang w:val="en-IN"/>
        </w:rPr>
        <w:t>sum_</w:t>
      </w:r>
      <w:proofErr w:type="gramStart"/>
      <w:r w:rsidRPr="0066210B">
        <w:rPr>
          <w:color w:val="EE0000"/>
          <w:lang w:val="en-IN"/>
        </w:rPr>
        <w:t>func</w:t>
      </w:r>
      <w:proofErr w:type="spellEnd"/>
      <w:r w:rsidRPr="0066210B">
        <w:rPr>
          <w:color w:val="EE0000"/>
          <w:lang w:val="en-IN"/>
        </w:rPr>
        <w:t>(</w:t>
      </w:r>
      <w:proofErr w:type="gramEnd"/>
      <w:r w:rsidRPr="0066210B">
        <w:rPr>
          <w:color w:val="EE0000"/>
          <w:lang w:val="en-IN"/>
        </w:rPr>
        <w:t>60))</w:t>
      </w:r>
    </w:p>
    <w:p w14:paraId="653C417E" w14:textId="77777777" w:rsidR="0066210B" w:rsidRPr="0066210B" w:rsidRDefault="0066210B" w:rsidP="0066210B">
      <w:pPr>
        <w:rPr>
          <w:color w:val="EE0000"/>
          <w:lang w:val="en-IN"/>
        </w:rPr>
      </w:pPr>
      <w:r w:rsidRPr="0066210B">
        <w:rPr>
          <w:color w:val="EE0000"/>
          <w:lang w:val="en-IN"/>
        </w:rPr>
        <w:t>[1] 1830</w:t>
      </w:r>
    </w:p>
    <w:p w14:paraId="173881DD" w14:textId="53A95CA8" w:rsidR="0066210B" w:rsidRDefault="0066210B"/>
    <w:p w14:paraId="393B6D7C" w14:textId="77777777" w:rsidR="00B7421C" w:rsidRDefault="00000000">
      <w:r>
        <w:t>6. Function analyzing vector elements</w:t>
      </w:r>
      <w:r>
        <w:br/>
        <w:t>even_count &lt;- function(x) {</w:t>
      </w:r>
      <w:r>
        <w:br/>
        <w:t xml:space="preserve">  count &lt;- 0</w:t>
      </w:r>
      <w:r>
        <w:br/>
        <w:t xml:space="preserve">  for(i in x) {</w:t>
      </w:r>
      <w:r>
        <w:br/>
        <w:t xml:space="preserve">    </w:t>
      </w:r>
      <w:proofErr w:type="gramStart"/>
      <w:r>
        <w:t>if(</w:t>
      </w:r>
      <w:proofErr w:type="gramEnd"/>
      <w:r>
        <w:t>i %% 2 == 0) {</w:t>
      </w:r>
      <w:r>
        <w:br/>
        <w:t xml:space="preserve">      count &lt;- count + 1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proofErr w:type="gramStart"/>
      <w:r>
        <w:t xml:space="preserve">  }</w:t>
      </w:r>
      <w:proofErr w:type="gramEnd"/>
      <w:r>
        <w:br/>
        <w:t xml:space="preserve">  return(count)</w:t>
      </w:r>
      <w:r>
        <w:br/>
        <w:t>}</w:t>
      </w:r>
      <w:r>
        <w:br/>
        <w:t>print(even_</w:t>
      </w:r>
      <w:proofErr w:type="gramStart"/>
      <w:r>
        <w:t>count(</w:t>
      </w:r>
      <w:proofErr w:type="gramEnd"/>
      <w:r>
        <w:t>1:20))</w:t>
      </w:r>
    </w:p>
    <w:p w14:paraId="3A29A4E0" w14:textId="77777777" w:rsidR="0066210B" w:rsidRPr="0066210B" w:rsidRDefault="0066210B" w:rsidP="0066210B">
      <w:pPr>
        <w:rPr>
          <w:color w:val="EE0000"/>
          <w:lang w:val="en-IN"/>
        </w:rPr>
      </w:pPr>
      <w:proofErr w:type="gramStart"/>
      <w:r w:rsidRPr="0066210B">
        <w:rPr>
          <w:color w:val="EE0000"/>
        </w:rPr>
        <w:t>ANS :</w:t>
      </w:r>
      <w:proofErr w:type="gramEnd"/>
      <w:r w:rsidRPr="0066210B">
        <w:rPr>
          <w:color w:val="EE0000"/>
        </w:rPr>
        <w:t xml:space="preserve"> </w:t>
      </w:r>
      <w:r w:rsidRPr="0066210B">
        <w:rPr>
          <w:color w:val="EE0000"/>
          <w:lang w:val="en-IN"/>
        </w:rPr>
        <w:t>&gt; print(</w:t>
      </w:r>
      <w:proofErr w:type="spellStart"/>
      <w:r w:rsidRPr="0066210B">
        <w:rPr>
          <w:color w:val="EE0000"/>
          <w:lang w:val="en-IN"/>
        </w:rPr>
        <w:t>even_</w:t>
      </w:r>
      <w:proofErr w:type="gramStart"/>
      <w:r w:rsidRPr="0066210B">
        <w:rPr>
          <w:color w:val="EE0000"/>
          <w:lang w:val="en-IN"/>
        </w:rPr>
        <w:t>count</w:t>
      </w:r>
      <w:proofErr w:type="spellEnd"/>
      <w:r w:rsidRPr="0066210B">
        <w:rPr>
          <w:color w:val="EE0000"/>
          <w:lang w:val="en-IN"/>
        </w:rPr>
        <w:t>(</w:t>
      </w:r>
      <w:proofErr w:type="gramEnd"/>
      <w:r w:rsidRPr="0066210B">
        <w:rPr>
          <w:color w:val="EE0000"/>
          <w:lang w:val="en-IN"/>
        </w:rPr>
        <w:t>1:20))</w:t>
      </w:r>
    </w:p>
    <w:p w14:paraId="6AA70B46" w14:textId="77777777" w:rsidR="0066210B" w:rsidRPr="0066210B" w:rsidRDefault="0066210B" w:rsidP="0066210B">
      <w:pPr>
        <w:rPr>
          <w:color w:val="EE0000"/>
          <w:lang w:val="en-IN"/>
        </w:rPr>
      </w:pPr>
      <w:r w:rsidRPr="0066210B">
        <w:rPr>
          <w:color w:val="EE0000"/>
          <w:lang w:val="en-IN"/>
        </w:rPr>
        <w:t>[1] 10</w:t>
      </w:r>
    </w:p>
    <w:p w14:paraId="7A3DA625" w14:textId="25687DD5" w:rsidR="0066210B" w:rsidRDefault="0066210B"/>
    <w:p w14:paraId="37E41274" w14:textId="77777777" w:rsidR="00B7421C" w:rsidRDefault="00000000">
      <w:r>
        <w:t>7. Nested function analysis</w:t>
      </w:r>
      <w:r>
        <w:br/>
        <w:t>outer_func &lt;- function(x) {</w:t>
      </w:r>
      <w:r>
        <w:br/>
        <w:t xml:space="preserve">  inner_func &lt;- function(y) {</w:t>
      </w:r>
      <w:r>
        <w:br/>
        <w:t xml:space="preserve">    return(y^2)</w:t>
      </w:r>
      <w:r>
        <w:br/>
        <w:t xml:space="preserve">  }</w:t>
      </w:r>
      <w:r>
        <w:br/>
        <w:t xml:space="preserve">  return(inner_func(x) + x)</w:t>
      </w:r>
      <w:r>
        <w:br/>
        <w:t>}</w:t>
      </w:r>
      <w:r>
        <w:br/>
        <w:t>print(outer_</w:t>
      </w:r>
      <w:proofErr w:type="gramStart"/>
      <w:r>
        <w:t>func(</w:t>
      </w:r>
      <w:proofErr w:type="gramEnd"/>
      <w:r>
        <w:t>5))</w:t>
      </w:r>
    </w:p>
    <w:p w14:paraId="756E36BE" w14:textId="77777777" w:rsidR="0066210B" w:rsidRDefault="0066210B">
      <w:proofErr w:type="gramStart"/>
      <w:r>
        <w:t>ANS :</w:t>
      </w:r>
      <w:proofErr w:type="gramEnd"/>
      <w:r>
        <w:t xml:space="preserve"> </w:t>
      </w:r>
    </w:p>
    <w:tbl>
      <w:tblPr>
        <w:tblW w:w="12078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078"/>
      </w:tblGrid>
      <w:tr w:rsidR="0066210B" w:rsidRPr="0066210B" w14:paraId="6C8FF808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036FB48" w14:textId="77777777" w:rsidR="0066210B" w:rsidRPr="0066210B" w:rsidRDefault="0066210B" w:rsidP="0066210B">
            <w:pPr>
              <w:rPr>
                <w:color w:val="EE0000"/>
                <w:lang w:val="en-IN"/>
              </w:rPr>
            </w:pPr>
            <w:r w:rsidRPr="0066210B">
              <w:rPr>
                <w:color w:val="EE0000"/>
                <w:lang w:val="en-IN"/>
              </w:rPr>
              <w:t>print(</w:t>
            </w:r>
            <w:proofErr w:type="spellStart"/>
            <w:r w:rsidRPr="0066210B">
              <w:rPr>
                <w:color w:val="EE0000"/>
                <w:lang w:val="en-IN"/>
              </w:rPr>
              <w:t>outer_</w:t>
            </w:r>
            <w:proofErr w:type="gramStart"/>
            <w:r w:rsidRPr="0066210B">
              <w:rPr>
                <w:color w:val="EE0000"/>
                <w:lang w:val="en-IN"/>
              </w:rPr>
              <w:t>func</w:t>
            </w:r>
            <w:proofErr w:type="spellEnd"/>
            <w:r w:rsidRPr="0066210B">
              <w:rPr>
                <w:color w:val="EE0000"/>
                <w:lang w:val="en-IN"/>
              </w:rPr>
              <w:t>(</w:t>
            </w:r>
            <w:proofErr w:type="gramEnd"/>
            <w:r w:rsidRPr="0066210B">
              <w:rPr>
                <w:color w:val="EE0000"/>
                <w:lang w:val="en-IN"/>
              </w:rPr>
              <w:t>5))</w:t>
            </w:r>
          </w:p>
          <w:p w14:paraId="7852AE21" w14:textId="77777777" w:rsidR="0066210B" w:rsidRPr="0066210B" w:rsidRDefault="0066210B" w:rsidP="0066210B">
            <w:pPr>
              <w:rPr>
                <w:color w:val="EE0000"/>
                <w:lang w:val="en-IN"/>
              </w:rPr>
            </w:pPr>
            <w:r w:rsidRPr="0066210B">
              <w:rPr>
                <w:color w:val="EE0000"/>
                <w:lang w:val="en-IN"/>
              </w:rPr>
              <w:t>[1] 30</w:t>
            </w:r>
          </w:p>
          <w:p w14:paraId="16EF11F1" w14:textId="77777777" w:rsidR="0066210B" w:rsidRPr="0066210B" w:rsidRDefault="0066210B" w:rsidP="0066210B">
            <w:pPr>
              <w:rPr>
                <w:color w:val="EE0000"/>
                <w:lang w:val="en-IN"/>
              </w:rPr>
            </w:pPr>
          </w:p>
        </w:tc>
      </w:tr>
      <w:tr w:rsidR="0066210B" w:rsidRPr="0066210B" w14:paraId="15A61445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A2B2E8F" w14:textId="77777777" w:rsidR="0066210B" w:rsidRPr="0066210B" w:rsidRDefault="0066210B" w:rsidP="0066210B">
            <w:pPr>
              <w:rPr>
                <w:color w:val="EE0000"/>
                <w:lang w:val="en-IN"/>
              </w:rPr>
            </w:pPr>
          </w:p>
        </w:tc>
      </w:tr>
      <w:tr w:rsidR="0066210B" w:rsidRPr="0066210B" w14:paraId="68B1294F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98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88"/>
            </w:tblGrid>
            <w:tr w:rsidR="0066210B" w:rsidRPr="0066210B" w14:paraId="67C109AC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F645942" w14:textId="77777777" w:rsidR="0066210B" w:rsidRPr="0066210B" w:rsidRDefault="0066210B" w:rsidP="0066210B">
                  <w:pPr>
                    <w:rPr>
                      <w:color w:val="EE0000"/>
                      <w:lang w:val="en-IN"/>
                    </w:rPr>
                  </w:pPr>
                  <w:r w:rsidRPr="0066210B">
                    <w:rPr>
                      <w:color w:val="EE0000"/>
                      <w:lang w:val="en-IN"/>
                    </w:rPr>
                    <w:t xml:space="preserve">&gt; </w:t>
                  </w:r>
                </w:p>
              </w:tc>
            </w:tr>
          </w:tbl>
          <w:p w14:paraId="739CFD5F" w14:textId="77777777" w:rsidR="0066210B" w:rsidRPr="0066210B" w:rsidRDefault="0066210B" w:rsidP="0066210B">
            <w:pPr>
              <w:rPr>
                <w:color w:val="EE0000"/>
                <w:lang w:val="en-IN"/>
              </w:rPr>
            </w:pPr>
          </w:p>
        </w:tc>
      </w:tr>
    </w:tbl>
    <w:p w14:paraId="1679EF4F" w14:textId="2909BB96" w:rsidR="0066210B" w:rsidRDefault="0066210B"/>
    <w:p w14:paraId="4BE350A4" w14:textId="77777777" w:rsidR="0066210B" w:rsidRDefault="0066210B"/>
    <w:p w14:paraId="203EC316" w14:textId="77777777" w:rsidR="0066210B" w:rsidRDefault="0066210B"/>
    <w:p w14:paraId="43A4AEE7" w14:textId="6A999039" w:rsidR="00B7421C" w:rsidRDefault="00000000">
      <w:r>
        <w:lastRenderedPageBreak/>
        <w:t>8. Default argument function analysis</w:t>
      </w:r>
      <w:r>
        <w:br/>
        <w:t xml:space="preserve">power_func &lt;- </w:t>
      </w:r>
      <w:proofErr w:type="gramStart"/>
      <w:r>
        <w:t>function(</w:t>
      </w:r>
      <w:proofErr w:type="gramEnd"/>
      <w:r>
        <w:t>x, y=2) {</w:t>
      </w:r>
      <w:r>
        <w:br/>
        <w:t xml:space="preserve">  return(x^y)</w:t>
      </w:r>
      <w:r>
        <w:br/>
        <w:t>}</w:t>
      </w:r>
      <w:r>
        <w:br/>
        <w:t>print(power_func(4))</w:t>
      </w:r>
      <w:r>
        <w:br/>
        <w:t>print(power_</w:t>
      </w:r>
      <w:proofErr w:type="gramStart"/>
      <w:r>
        <w:t>func(</w:t>
      </w:r>
      <w:proofErr w:type="gramEnd"/>
      <w:r>
        <w:t>4,3))</w:t>
      </w:r>
    </w:p>
    <w:p w14:paraId="2A32CAF2" w14:textId="77777777" w:rsidR="0066210B" w:rsidRPr="0066210B" w:rsidRDefault="0066210B" w:rsidP="0066210B">
      <w:pPr>
        <w:rPr>
          <w:color w:val="EE0000"/>
          <w:lang w:val="en-IN"/>
        </w:rPr>
      </w:pPr>
      <w:proofErr w:type="gramStart"/>
      <w:r w:rsidRPr="0066210B">
        <w:rPr>
          <w:color w:val="EE0000"/>
        </w:rPr>
        <w:t>ANS :</w:t>
      </w:r>
      <w:proofErr w:type="gramEnd"/>
      <w:r w:rsidRPr="0066210B">
        <w:rPr>
          <w:color w:val="EE0000"/>
        </w:rPr>
        <w:t xml:space="preserve"> </w:t>
      </w:r>
      <w:r w:rsidRPr="0066210B">
        <w:rPr>
          <w:color w:val="EE0000"/>
          <w:lang w:val="en-IN"/>
        </w:rPr>
        <w:t>print(</w:t>
      </w:r>
      <w:proofErr w:type="spellStart"/>
      <w:r w:rsidRPr="0066210B">
        <w:rPr>
          <w:color w:val="EE0000"/>
          <w:lang w:val="en-IN"/>
        </w:rPr>
        <w:t>power_</w:t>
      </w:r>
      <w:proofErr w:type="gramStart"/>
      <w:r w:rsidRPr="0066210B">
        <w:rPr>
          <w:color w:val="EE0000"/>
          <w:lang w:val="en-IN"/>
        </w:rPr>
        <w:t>func</w:t>
      </w:r>
      <w:proofErr w:type="spellEnd"/>
      <w:r w:rsidRPr="0066210B">
        <w:rPr>
          <w:color w:val="EE0000"/>
          <w:lang w:val="en-IN"/>
        </w:rPr>
        <w:t>(</w:t>
      </w:r>
      <w:proofErr w:type="gramEnd"/>
      <w:r w:rsidRPr="0066210B">
        <w:rPr>
          <w:color w:val="EE0000"/>
          <w:lang w:val="en-IN"/>
        </w:rPr>
        <w:t>4))</w:t>
      </w:r>
    </w:p>
    <w:p w14:paraId="79A06C58" w14:textId="77777777" w:rsidR="0066210B" w:rsidRPr="0066210B" w:rsidRDefault="0066210B" w:rsidP="0066210B">
      <w:pPr>
        <w:rPr>
          <w:color w:val="EE0000"/>
          <w:lang w:val="en-IN"/>
        </w:rPr>
      </w:pPr>
      <w:r w:rsidRPr="0066210B">
        <w:rPr>
          <w:color w:val="EE0000"/>
          <w:lang w:val="en-IN"/>
        </w:rPr>
        <w:t>[1] 16</w:t>
      </w:r>
    </w:p>
    <w:p w14:paraId="1A696248" w14:textId="77777777" w:rsidR="0066210B" w:rsidRPr="0066210B" w:rsidRDefault="0066210B" w:rsidP="0066210B">
      <w:pPr>
        <w:rPr>
          <w:color w:val="EE0000"/>
          <w:lang w:val="en-IN"/>
        </w:rPr>
      </w:pPr>
      <w:r w:rsidRPr="0066210B">
        <w:rPr>
          <w:color w:val="EE0000"/>
          <w:lang w:val="en-IN"/>
        </w:rPr>
        <w:t>&gt; print(</w:t>
      </w:r>
      <w:proofErr w:type="spellStart"/>
      <w:r w:rsidRPr="0066210B">
        <w:rPr>
          <w:color w:val="EE0000"/>
          <w:lang w:val="en-IN"/>
        </w:rPr>
        <w:t>power_</w:t>
      </w:r>
      <w:proofErr w:type="gramStart"/>
      <w:r w:rsidRPr="0066210B">
        <w:rPr>
          <w:color w:val="EE0000"/>
          <w:lang w:val="en-IN"/>
        </w:rPr>
        <w:t>func</w:t>
      </w:r>
      <w:proofErr w:type="spellEnd"/>
      <w:r w:rsidRPr="0066210B">
        <w:rPr>
          <w:color w:val="EE0000"/>
          <w:lang w:val="en-IN"/>
        </w:rPr>
        <w:t>(</w:t>
      </w:r>
      <w:proofErr w:type="gramEnd"/>
      <w:r w:rsidRPr="0066210B">
        <w:rPr>
          <w:color w:val="EE0000"/>
          <w:lang w:val="en-IN"/>
        </w:rPr>
        <w:t>4,3))</w:t>
      </w:r>
    </w:p>
    <w:p w14:paraId="57EC36CD" w14:textId="77777777" w:rsidR="0066210B" w:rsidRPr="0066210B" w:rsidRDefault="0066210B" w:rsidP="0066210B">
      <w:pPr>
        <w:rPr>
          <w:color w:val="EE0000"/>
          <w:lang w:val="en-IN"/>
        </w:rPr>
      </w:pPr>
      <w:r w:rsidRPr="0066210B">
        <w:rPr>
          <w:color w:val="EE0000"/>
          <w:lang w:val="en-IN"/>
        </w:rPr>
        <w:t>[1] 64</w:t>
      </w:r>
    </w:p>
    <w:p w14:paraId="742BE995" w14:textId="1BFF3DBA" w:rsidR="0066210B" w:rsidRDefault="0066210B"/>
    <w:p w14:paraId="1FD6A7B1" w14:textId="77777777" w:rsidR="00B7421C" w:rsidRDefault="00000000">
      <w:r>
        <w:t>9. Function analyzing data frame column</w:t>
      </w:r>
      <w:r>
        <w:br/>
        <w:t>avg_salary &lt;- function(df) {</w:t>
      </w:r>
      <w:r>
        <w:br/>
        <w:t xml:space="preserve">  return(mean(df$salary))</w:t>
      </w:r>
      <w:r>
        <w:br/>
        <w:t>}</w:t>
      </w:r>
      <w:r>
        <w:br/>
        <w:t xml:space="preserve">data &lt;- </w:t>
      </w:r>
      <w:proofErr w:type="gramStart"/>
      <w:r>
        <w:t>data.frame</w:t>
      </w:r>
      <w:proofErr w:type="gramEnd"/>
      <w:r>
        <w:t>(salary=c(20000,30000,40000))</w:t>
      </w:r>
      <w:r>
        <w:br/>
        <w:t>print(avg_salary(data))</w:t>
      </w:r>
    </w:p>
    <w:p w14:paraId="1646470F" w14:textId="77777777" w:rsidR="0066210B" w:rsidRPr="0066210B" w:rsidRDefault="0066210B">
      <w:pPr>
        <w:rPr>
          <w:color w:val="EE0000"/>
        </w:rPr>
      </w:pPr>
      <w:proofErr w:type="gramStart"/>
      <w:r w:rsidRPr="0066210B">
        <w:rPr>
          <w:color w:val="EE0000"/>
        </w:rPr>
        <w:t>ANS :</w:t>
      </w:r>
      <w:proofErr w:type="gramEnd"/>
      <w:r w:rsidRPr="0066210B">
        <w:rPr>
          <w:color w:val="EE0000"/>
        </w:rPr>
        <w:t xml:space="preserve">  </w:t>
      </w:r>
    </w:p>
    <w:tbl>
      <w:tblPr>
        <w:tblW w:w="12078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078"/>
      </w:tblGrid>
      <w:tr w:rsidR="0066210B" w:rsidRPr="0066210B" w14:paraId="3DAC216E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120D0A9" w14:textId="77777777" w:rsidR="0066210B" w:rsidRPr="0066210B" w:rsidRDefault="0066210B" w:rsidP="0066210B">
            <w:pPr>
              <w:rPr>
                <w:color w:val="EE0000"/>
                <w:lang w:val="en-IN"/>
              </w:rPr>
            </w:pPr>
            <w:r w:rsidRPr="0066210B">
              <w:rPr>
                <w:color w:val="EE0000"/>
                <w:lang w:val="en-IN"/>
              </w:rPr>
              <w:t xml:space="preserve">data &lt;- </w:t>
            </w:r>
            <w:proofErr w:type="spellStart"/>
            <w:proofErr w:type="gramStart"/>
            <w:r w:rsidRPr="0066210B">
              <w:rPr>
                <w:color w:val="EE0000"/>
                <w:lang w:val="en-IN"/>
              </w:rPr>
              <w:t>data.frame</w:t>
            </w:r>
            <w:proofErr w:type="spellEnd"/>
            <w:proofErr w:type="gramEnd"/>
            <w:r w:rsidRPr="0066210B">
              <w:rPr>
                <w:color w:val="EE0000"/>
                <w:lang w:val="en-IN"/>
              </w:rPr>
              <w:t xml:space="preserve">(salary = </w:t>
            </w:r>
            <w:proofErr w:type="gramStart"/>
            <w:r w:rsidRPr="0066210B">
              <w:rPr>
                <w:color w:val="EE0000"/>
                <w:lang w:val="en-IN"/>
              </w:rPr>
              <w:t>c(</w:t>
            </w:r>
            <w:proofErr w:type="gramEnd"/>
            <w:r w:rsidRPr="0066210B">
              <w:rPr>
                <w:color w:val="EE0000"/>
                <w:lang w:val="en-IN"/>
              </w:rPr>
              <w:t>20000,30000,40000));</w:t>
            </w:r>
          </w:p>
          <w:p w14:paraId="02F19E71" w14:textId="77777777" w:rsidR="0066210B" w:rsidRPr="0066210B" w:rsidRDefault="0066210B" w:rsidP="0066210B">
            <w:pPr>
              <w:rPr>
                <w:color w:val="EE0000"/>
                <w:lang w:val="en-IN"/>
              </w:rPr>
            </w:pPr>
            <w:r w:rsidRPr="0066210B">
              <w:rPr>
                <w:color w:val="EE0000"/>
                <w:lang w:val="en-IN"/>
              </w:rPr>
              <w:t>&gt; print(</w:t>
            </w:r>
            <w:proofErr w:type="spellStart"/>
            <w:r w:rsidRPr="0066210B">
              <w:rPr>
                <w:color w:val="EE0000"/>
                <w:lang w:val="en-IN"/>
              </w:rPr>
              <w:t>avg_salary</w:t>
            </w:r>
            <w:proofErr w:type="spellEnd"/>
            <w:r w:rsidRPr="0066210B">
              <w:rPr>
                <w:color w:val="EE0000"/>
                <w:lang w:val="en-IN"/>
              </w:rPr>
              <w:t>(data));</w:t>
            </w:r>
          </w:p>
          <w:p w14:paraId="0A580DA0" w14:textId="77777777" w:rsidR="0066210B" w:rsidRPr="0066210B" w:rsidRDefault="0066210B" w:rsidP="0066210B">
            <w:pPr>
              <w:rPr>
                <w:color w:val="EE0000"/>
                <w:lang w:val="en-IN"/>
              </w:rPr>
            </w:pPr>
            <w:r w:rsidRPr="0066210B">
              <w:rPr>
                <w:color w:val="EE0000"/>
                <w:lang w:val="en-IN"/>
              </w:rPr>
              <w:t>[1] 30000</w:t>
            </w:r>
          </w:p>
          <w:p w14:paraId="6F0F6BEC" w14:textId="77777777" w:rsidR="0066210B" w:rsidRPr="0066210B" w:rsidRDefault="0066210B" w:rsidP="0066210B">
            <w:pPr>
              <w:rPr>
                <w:color w:val="EE0000"/>
                <w:lang w:val="en-IN"/>
              </w:rPr>
            </w:pPr>
          </w:p>
        </w:tc>
      </w:tr>
      <w:tr w:rsidR="0066210B" w:rsidRPr="0066210B" w14:paraId="6D67A5FD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F8B4877" w14:textId="77777777" w:rsidR="0066210B" w:rsidRPr="0066210B" w:rsidRDefault="0066210B" w:rsidP="0066210B">
            <w:pPr>
              <w:rPr>
                <w:lang w:val="en-IN"/>
              </w:rPr>
            </w:pPr>
          </w:p>
        </w:tc>
      </w:tr>
      <w:tr w:rsidR="0066210B" w:rsidRPr="0066210B" w14:paraId="4DA28197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98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88"/>
            </w:tblGrid>
            <w:tr w:rsidR="0066210B" w:rsidRPr="0066210B" w14:paraId="1069C5B3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C57D3EB" w14:textId="77777777" w:rsidR="0066210B" w:rsidRPr="0066210B" w:rsidRDefault="0066210B" w:rsidP="0066210B">
                  <w:pPr>
                    <w:rPr>
                      <w:lang w:val="en-IN"/>
                    </w:rPr>
                  </w:pPr>
                  <w:r w:rsidRPr="0066210B">
                    <w:rPr>
                      <w:lang w:val="en-IN"/>
                    </w:rPr>
                    <w:t xml:space="preserve">&gt; </w:t>
                  </w:r>
                </w:p>
              </w:tc>
            </w:tr>
          </w:tbl>
          <w:p w14:paraId="44D22A03" w14:textId="77777777" w:rsidR="0066210B" w:rsidRPr="0066210B" w:rsidRDefault="0066210B" w:rsidP="0066210B">
            <w:pPr>
              <w:rPr>
                <w:lang w:val="en-IN"/>
              </w:rPr>
            </w:pPr>
          </w:p>
        </w:tc>
      </w:tr>
    </w:tbl>
    <w:p w14:paraId="08EBE7A1" w14:textId="42DD322F" w:rsidR="00B7421C" w:rsidRDefault="0066210B" w:rsidP="0066210B">
      <w:r>
        <w:t xml:space="preserve">10.ANALYSIS FUNCTION FOR ANALYSIS </w:t>
      </w:r>
      <w:r>
        <w:br/>
        <w:t xml:space="preserve">values &lt;- </w:t>
      </w:r>
      <w:proofErr w:type="gramStart"/>
      <w:r>
        <w:t>c(</w:t>
      </w:r>
      <w:proofErr w:type="gramEnd"/>
      <w:r>
        <w:t>4,9,16,25)</w:t>
      </w:r>
      <w:r>
        <w:br/>
        <w:t>sqrt_func &lt;- function(x) {</w:t>
      </w:r>
      <w:r>
        <w:br/>
        <w:t xml:space="preserve">  return(sqrt(x))</w:t>
      </w:r>
      <w:r>
        <w:br/>
        <w:t>}</w:t>
      </w:r>
      <w:r>
        <w:br/>
        <w:t xml:space="preserve">result &lt;- </w:t>
      </w:r>
      <w:proofErr w:type="gramStart"/>
      <w:r>
        <w:t>sapply(</w:t>
      </w:r>
      <w:proofErr w:type="gramEnd"/>
      <w:r>
        <w:t>values, sqrt_func)</w:t>
      </w:r>
      <w:r>
        <w:br/>
        <w:t>print(result)</w:t>
      </w:r>
    </w:p>
    <w:p w14:paraId="78BB86C2" w14:textId="77777777" w:rsidR="0066210B" w:rsidRPr="0066210B" w:rsidRDefault="0066210B" w:rsidP="0066210B">
      <w:pPr>
        <w:rPr>
          <w:color w:val="EE0000"/>
          <w:lang w:val="en-IN"/>
        </w:rPr>
      </w:pPr>
      <w:proofErr w:type="gramStart"/>
      <w:r w:rsidRPr="0066210B">
        <w:rPr>
          <w:color w:val="EE0000"/>
        </w:rPr>
        <w:t>ANS :</w:t>
      </w:r>
      <w:proofErr w:type="gramEnd"/>
      <w:r w:rsidRPr="0066210B">
        <w:rPr>
          <w:color w:val="EE0000"/>
        </w:rPr>
        <w:t xml:space="preserve"> </w:t>
      </w:r>
      <w:r w:rsidRPr="0066210B">
        <w:rPr>
          <w:color w:val="EE0000"/>
          <w:lang w:val="en-IN"/>
        </w:rPr>
        <w:t xml:space="preserve">&gt; result &lt;- </w:t>
      </w:r>
      <w:proofErr w:type="spellStart"/>
      <w:proofErr w:type="gramStart"/>
      <w:r w:rsidRPr="0066210B">
        <w:rPr>
          <w:color w:val="EE0000"/>
          <w:lang w:val="en-IN"/>
        </w:rPr>
        <w:t>sapply</w:t>
      </w:r>
      <w:proofErr w:type="spellEnd"/>
      <w:r w:rsidRPr="0066210B">
        <w:rPr>
          <w:color w:val="EE0000"/>
          <w:lang w:val="en-IN"/>
        </w:rPr>
        <w:t>(</w:t>
      </w:r>
      <w:proofErr w:type="gramEnd"/>
      <w:r w:rsidRPr="0066210B">
        <w:rPr>
          <w:color w:val="EE0000"/>
          <w:lang w:val="en-IN"/>
        </w:rPr>
        <w:t xml:space="preserve">values, </w:t>
      </w:r>
      <w:proofErr w:type="spellStart"/>
      <w:r w:rsidRPr="0066210B">
        <w:rPr>
          <w:color w:val="EE0000"/>
          <w:lang w:val="en-IN"/>
        </w:rPr>
        <w:t>sqrt_func</w:t>
      </w:r>
      <w:proofErr w:type="spellEnd"/>
      <w:r w:rsidRPr="0066210B">
        <w:rPr>
          <w:color w:val="EE0000"/>
          <w:lang w:val="en-IN"/>
        </w:rPr>
        <w:t>)</w:t>
      </w:r>
    </w:p>
    <w:p w14:paraId="4D2DB43E" w14:textId="77777777" w:rsidR="0066210B" w:rsidRPr="0066210B" w:rsidRDefault="0066210B" w:rsidP="0066210B">
      <w:pPr>
        <w:rPr>
          <w:color w:val="EE0000"/>
          <w:lang w:val="en-IN"/>
        </w:rPr>
      </w:pPr>
      <w:r w:rsidRPr="0066210B">
        <w:rPr>
          <w:color w:val="EE0000"/>
          <w:lang w:val="en-IN"/>
        </w:rPr>
        <w:t>&gt; print(result)</w:t>
      </w:r>
    </w:p>
    <w:p w14:paraId="6D687A6C" w14:textId="77777777" w:rsidR="0066210B" w:rsidRDefault="0066210B" w:rsidP="0066210B">
      <w:pPr>
        <w:rPr>
          <w:color w:val="EE0000"/>
          <w:lang w:val="en-IN"/>
        </w:rPr>
      </w:pPr>
      <w:r w:rsidRPr="0066210B">
        <w:rPr>
          <w:color w:val="EE0000"/>
          <w:lang w:val="en-IN"/>
        </w:rPr>
        <w:t>[1] 2 3 4 5</w:t>
      </w:r>
    </w:p>
    <w:p w14:paraId="643469F5" w14:textId="77777777" w:rsidR="009A3884" w:rsidRDefault="009A3884" w:rsidP="009A3884">
      <w:r>
        <w:lastRenderedPageBreak/>
        <w:t>1. Matrix creation and analysis</w:t>
      </w:r>
      <w:r>
        <w:br/>
        <w:t xml:space="preserve">mat &lt;- </w:t>
      </w:r>
      <w:proofErr w:type="gramStart"/>
      <w:r>
        <w:t>matrix(</w:t>
      </w:r>
      <w:proofErr w:type="gramEnd"/>
      <w:r>
        <w:t xml:space="preserve">1:9, </w:t>
      </w:r>
      <w:proofErr w:type="spellStart"/>
      <w:r>
        <w:t>nrow</w:t>
      </w:r>
      <w:proofErr w:type="spellEnd"/>
      <w:r>
        <w:t>=3)</w:t>
      </w:r>
      <w:r>
        <w:br/>
        <w:t>print(mat)</w:t>
      </w:r>
      <w:r>
        <w:br/>
        <w:t>print(sum(mat))</w:t>
      </w:r>
      <w:r>
        <w:br/>
        <w:t xml:space="preserve">print(mean(mat)) </w:t>
      </w:r>
    </w:p>
    <w:p w14:paraId="49D1C41E" w14:textId="77777777" w:rsidR="009A3884" w:rsidRPr="0066286B" w:rsidRDefault="009A3884" w:rsidP="009A3884">
      <w:pPr>
        <w:rPr>
          <w:color w:val="EE0000"/>
        </w:rPr>
      </w:pPr>
      <w:proofErr w:type="gramStart"/>
      <w:r w:rsidRPr="0066286B">
        <w:rPr>
          <w:color w:val="EE0000"/>
        </w:rPr>
        <w:t>ANS :</w:t>
      </w:r>
      <w:proofErr w:type="gramEnd"/>
      <w:r w:rsidRPr="0066286B">
        <w:rPr>
          <w:color w:val="EE0000"/>
        </w:rPr>
        <w:t xml:space="preserve"> </w:t>
      </w:r>
    </w:p>
    <w:tbl>
      <w:tblPr>
        <w:tblW w:w="12078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078"/>
      </w:tblGrid>
      <w:tr w:rsidR="009A3884" w:rsidRPr="0066286B" w14:paraId="5103264F" w14:textId="77777777" w:rsidTr="00C9740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F5D8878" w14:textId="77777777" w:rsidR="009A3884" w:rsidRPr="0066286B" w:rsidRDefault="009A3884" w:rsidP="00C9740C">
            <w:pPr>
              <w:rPr>
                <w:color w:val="EE0000"/>
                <w:lang w:val="en-IN"/>
              </w:rPr>
            </w:pPr>
            <w:r w:rsidRPr="0066286B">
              <w:rPr>
                <w:color w:val="EE0000"/>
                <w:lang w:val="en-IN"/>
              </w:rPr>
              <w:t>&gt; print(sum(mat))</w:t>
            </w:r>
          </w:p>
          <w:p w14:paraId="124927B5" w14:textId="77777777" w:rsidR="009A3884" w:rsidRPr="0066286B" w:rsidRDefault="009A3884" w:rsidP="00C9740C">
            <w:pPr>
              <w:rPr>
                <w:color w:val="EE0000"/>
                <w:lang w:val="en-IN"/>
              </w:rPr>
            </w:pPr>
            <w:r w:rsidRPr="0066286B">
              <w:rPr>
                <w:color w:val="EE0000"/>
                <w:lang w:val="en-IN"/>
              </w:rPr>
              <w:t>[1] 45</w:t>
            </w:r>
          </w:p>
          <w:p w14:paraId="1B850281" w14:textId="77777777" w:rsidR="009A3884" w:rsidRPr="0066286B" w:rsidRDefault="009A3884" w:rsidP="00C9740C">
            <w:pPr>
              <w:rPr>
                <w:color w:val="EE0000"/>
                <w:lang w:val="en-IN"/>
              </w:rPr>
            </w:pPr>
            <w:r w:rsidRPr="0066286B">
              <w:rPr>
                <w:color w:val="EE0000"/>
                <w:lang w:val="en-IN"/>
              </w:rPr>
              <w:t>&gt; print(mean(mat))</w:t>
            </w:r>
          </w:p>
          <w:p w14:paraId="58BDC7BC" w14:textId="77777777" w:rsidR="009A3884" w:rsidRPr="0066286B" w:rsidRDefault="009A3884" w:rsidP="00C9740C">
            <w:pPr>
              <w:rPr>
                <w:color w:val="EE0000"/>
                <w:lang w:val="en-IN"/>
              </w:rPr>
            </w:pPr>
            <w:r w:rsidRPr="0066286B">
              <w:rPr>
                <w:color w:val="EE0000"/>
                <w:lang w:val="en-IN"/>
              </w:rPr>
              <w:t>[1] 5</w:t>
            </w:r>
          </w:p>
          <w:p w14:paraId="03A44BF8" w14:textId="77777777" w:rsidR="009A3884" w:rsidRPr="0066286B" w:rsidRDefault="009A3884" w:rsidP="00C9740C">
            <w:pPr>
              <w:rPr>
                <w:color w:val="EE0000"/>
                <w:lang w:val="en-IN"/>
              </w:rPr>
            </w:pPr>
          </w:p>
        </w:tc>
      </w:tr>
      <w:tr w:rsidR="009A3884" w:rsidRPr="0066286B" w14:paraId="680D8B4A" w14:textId="77777777" w:rsidTr="00C9740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0E18DE7" w14:textId="77777777" w:rsidR="009A3884" w:rsidRPr="0066286B" w:rsidRDefault="009A3884" w:rsidP="00C9740C">
            <w:pPr>
              <w:rPr>
                <w:color w:val="EE0000"/>
                <w:lang w:val="en-IN"/>
              </w:rPr>
            </w:pPr>
          </w:p>
        </w:tc>
      </w:tr>
      <w:tr w:rsidR="009A3884" w:rsidRPr="0066286B" w14:paraId="34D04FEE" w14:textId="77777777" w:rsidTr="00C9740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98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88"/>
            </w:tblGrid>
            <w:tr w:rsidR="009A3884" w:rsidRPr="0066286B" w14:paraId="6D4AC953" w14:textId="77777777" w:rsidTr="00C9740C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AA594CF" w14:textId="77777777" w:rsidR="009A3884" w:rsidRPr="0066286B" w:rsidRDefault="009A3884" w:rsidP="00C9740C">
                  <w:pPr>
                    <w:rPr>
                      <w:color w:val="EE0000"/>
                      <w:lang w:val="en-IN"/>
                    </w:rPr>
                  </w:pPr>
                  <w:r w:rsidRPr="0066286B">
                    <w:rPr>
                      <w:color w:val="EE0000"/>
                      <w:lang w:val="en-IN"/>
                    </w:rPr>
                    <w:t xml:space="preserve">&gt; </w:t>
                  </w:r>
                </w:p>
              </w:tc>
            </w:tr>
          </w:tbl>
          <w:p w14:paraId="691A6638" w14:textId="77777777" w:rsidR="009A3884" w:rsidRPr="0066286B" w:rsidRDefault="009A3884" w:rsidP="00C9740C">
            <w:pPr>
              <w:rPr>
                <w:color w:val="EE0000"/>
                <w:lang w:val="en-IN"/>
              </w:rPr>
            </w:pPr>
          </w:p>
        </w:tc>
      </w:tr>
    </w:tbl>
    <w:p w14:paraId="36973248" w14:textId="77777777" w:rsidR="009A3884" w:rsidRDefault="009A3884" w:rsidP="009A3884"/>
    <w:p w14:paraId="6170BF4F" w14:textId="77777777" w:rsidR="009A3884" w:rsidRDefault="009A3884" w:rsidP="009A3884">
      <w:r>
        <w:t>2. Matrix addition analysis</w:t>
      </w:r>
      <w:r>
        <w:br/>
        <w:t xml:space="preserve">A &lt;- </w:t>
      </w:r>
      <w:proofErr w:type="gramStart"/>
      <w:r>
        <w:t>matrix(</w:t>
      </w:r>
      <w:proofErr w:type="gramEnd"/>
      <w:r>
        <w:t xml:space="preserve">1:4, </w:t>
      </w:r>
      <w:proofErr w:type="spellStart"/>
      <w:r>
        <w:t>nrow</w:t>
      </w:r>
      <w:proofErr w:type="spellEnd"/>
      <w:r>
        <w:t>=2)</w:t>
      </w:r>
      <w:r>
        <w:br/>
        <w:t xml:space="preserve">B &lt;- </w:t>
      </w:r>
      <w:proofErr w:type="gramStart"/>
      <w:r>
        <w:t>matrix(</w:t>
      </w:r>
      <w:proofErr w:type="gramEnd"/>
      <w:r>
        <w:t xml:space="preserve">5:8, </w:t>
      </w:r>
      <w:proofErr w:type="spellStart"/>
      <w:r>
        <w:t>nrow</w:t>
      </w:r>
      <w:proofErr w:type="spellEnd"/>
      <w:r>
        <w:t>=2)</w:t>
      </w:r>
      <w:r>
        <w:br/>
        <w:t>C &lt;- A + B</w:t>
      </w:r>
      <w:r>
        <w:br/>
        <w:t>print(C)</w:t>
      </w:r>
    </w:p>
    <w:p w14:paraId="3D681AA8" w14:textId="77777777" w:rsidR="009A3884" w:rsidRDefault="009A3884" w:rsidP="009A3884"/>
    <w:p w14:paraId="5DD37A84" w14:textId="77777777" w:rsidR="009A3884" w:rsidRDefault="009A3884" w:rsidP="009A3884"/>
    <w:tbl>
      <w:tblPr>
        <w:tblW w:w="12078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078"/>
      </w:tblGrid>
      <w:tr w:rsidR="009A3884" w:rsidRPr="0066286B" w14:paraId="3B52896C" w14:textId="77777777" w:rsidTr="00C9740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51011D7" w14:textId="77777777" w:rsidR="009A3884" w:rsidRPr="0066286B" w:rsidRDefault="009A3884" w:rsidP="00C9740C">
            <w:pPr>
              <w:rPr>
                <w:color w:val="EE0000"/>
                <w:lang w:val="en-IN"/>
              </w:rPr>
            </w:pPr>
            <w:r w:rsidRPr="0066286B">
              <w:rPr>
                <w:color w:val="EE0000"/>
                <w:lang w:val="en-IN"/>
              </w:rPr>
              <w:t>print(C)</w:t>
            </w:r>
          </w:p>
          <w:p w14:paraId="2489308F" w14:textId="77777777" w:rsidR="009A3884" w:rsidRPr="0066286B" w:rsidRDefault="009A3884" w:rsidP="00C9740C">
            <w:pPr>
              <w:rPr>
                <w:color w:val="EE0000"/>
                <w:lang w:val="en-IN"/>
              </w:rPr>
            </w:pPr>
            <w:r w:rsidRPr="0066286B">
              <w:rPr>
                <w:color w:val="EE0000"/>
                <w:lang w:val="en-IN"/>
              </w:rPr>
              <w:t xml:space="preserve">     [,1] [,2]</w:t>
            </w:r>
          </w:p>
          <w:p w14:paraId="3E18B46B" w14:textId="77777777" w:rsidR="009A3884" w:rsidRPr="0066286B" w:rsidRDefault="009A3884" w:rsidP="00C9740C">
            <w:pPr>
              <w:rPr>
                <w:color w:val="EE0000"/>
                <w:lang w:val="en-IN"/>
              </w:rPr>
            </w:pPr>
            <w:r w:rsidRPr="0066286B">
              <w:rPr>
                <w:color w:val="EE0000"/>
                <w:lang w:val="en-IN"/>
              </w:rPr>
              <w:t>[1</w:t>
            </w:r>
            <w:proofErr w:type="gramStart"/>
            <w:r w:rsidRPr="0066286B">
              <w:rPr>
                <w:color w:val="EE0000"/>
                <w:lang w:val="en-IN"/>
              </w:rPr>
              <w:t xml:space="preserve">,]   </w:t>
            </w:r>
            <w:proofErr w:type="gramEnd"/>
            <w:r w:rsidRPr="0066286B">
              <w:rPr>
                <w:color w:val="EE0000"/>
                <w:lang w:val="en-IN"/>
              </w:rPr>
              <w:t xml:space="preserve"> 6   10</w:t>
            </w:r>
          </w:p>
          <w:p w14:paraId="54CE37E0" w14:textId="77777777" w:rsidR="009A3884" w:rsidRPr="0066286B" w:rsidRDefault="009A3884" w:rsidP="00C9740C">
            <w:pPr>
              <w:rPr>
                <w:color w:val="EE0000"/>
                <w:lang w:val="en-IN"/>
              </w:rPr>
            </w:pPr>
            <w:r w:rsidRPr="0066286B">
              <w:rPr>
                <w:color w:val="EE0000"/>
                <w:lang w:val="en-IN"/>
              </w:rPr>
              <w:t>[2</w:t>
            </w:r>
            <w:proofErr w:type="gramStart"/>
            <w:r w:rsidRPr="0066286B">
              <w:rPr>
                <w:color w:val="EE0000"/>
                <w:lang w:val="en-IN"/>
              </w:rPr>
              <w:t xml:space="preserve">,]   </w:t>
            </w:r>
            <w:proofErr w:type="gramEnd"/>
            <w:r w:rsidRPr="0066286B">
              <w:rPr>
                <w:color w:val="EE0000"/>
                <w:lang w:val="en-IN"/>
              </w:rPr>
              <w:t xml:space="preserve"> 8   12</w:t>
            </w:r>
          </w:p>
          <w:p w14:paraId="06425F66" w14:textId="77777777" w:rsidR="009A3884" w:rsidRPr="0066286B" w:rsidRDefault="009A3884" w:rsidP="00C9740C">
            <w:pPr>
              <w:rPr>
                <w:color w:val="EE0000"/>
                <w:lang w:val="en-IN"/>
              </w:rPr>
            </w:pPr>
          </w:p>
        </w:tc>
      </w:tr>
      <w:tr w:rsidR="009A3884" w:rsidRPr="0066286B" w14:paraId="7C88B038" w14:textId="77777777" w:rsidTr="00C9740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86EC501" w14:textId="77777777" w:rsidR="009A3884" w:rsidRPr="0066286B" w:rsidRDefault="009A3884" w:rsidP="00C9740C">
            <w:pPr>
              <w:rPr>
                <w:color w:val="EE0000"/>
                <w:lang w:val="en-IN"/>
              </w:rPr>
            </w:pPr>
          </w:p>
        </w:tc>
      </w:tr>
      <w:tr w:rsidR="009A3884" w:rsidRPr="0066286B" w14:paraId="16DB10EB" w14:textId="77777777" w:rsidTr="00C9740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98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88"/>
            </w:tblGrid>
            <w:tr w:rsidR="009A3884" w:rsidRPr="0066286B" w14:paraId="1FED3170" w14:textId="77777777" w:rsidTr="00C9740C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2DD5406" w14:textId="77777777" w:rsidR="009A3884" w:rsidRPr="0066286B" w:rsidRDefault="009A3884" w:rsidP="00C9740C">
                  <w:pPr>
                    <w:rPr>
                      <w:color w:val="EE0000"/>
                      <w:lang w:val="en-IN"/>
                    </w:rPr>
                  </w:pPr>
                  <w:r w:rsidRPr="0066286B">
                    <w:rPr>
                      <w:color w:val="EE0000"/>
                      <w:lang w:val="en-IN"/>
                    </w:rPr>
                    <w:t xml:space="preserve">&gt; </w:t>
                  </w:r>
                </w:p>
              </w:tc>
            </w:tr>
          </w:tbl>
          <w:p w14:paraId="698E658F" w14:textId="77777777" w:rsidR="009A3884" w:rsidRPr="0066286B" w:rsidRDefault="009A3884" w:rsidP="00C9740C">
            <w:pPr>
              <w:rPr>
                <w:color w:val="EE0000"/>
                <w:lang w:val="en-IN"/>
              </w:rPr>
            </w:pPr>
          </w:p>
        </w:tc>
      </w:tr>
    </w:tbl>
    <w:p w14:paraId="6D24C569" w14:textId="77777777" w:rsidR="009A3884" w:rsidRDefault="009A3884" w:rsidP="009A3884"/>
    <w:p w14:paraId="36B63645" w14:textId="77777777" w:rsidR="009A3884" w:rsidRDefault="009A3884" w:rsidP="009A3884">
      <w:r>
        <w:t>3. Matrix subtraction analysis</w:t>
      </w:r>
      <w:r>
        <w:br/>
        <w:t xml:space="preserve">A &lt;- </w:t>
      </w:r>
      <w:proofErr w:type="gramStart"/>
      <w:r>
        <w:t>matrix(</w:t>
      </w:r>
      <w:proofErr w:type="gramEnd"/>
      <w:r>
        <w:t xml:space="preserve">10:13, </w:t>
      </w:r>
      <w:proofErr w:type="spellStart"/>
      <w:r>
        <w:t>nrow</w:t>
      </w:r>
      <w:proofErr w:type="spellEnd"/>
      <w:r>
        <w:t>=2)</w:t>
      </w:r>
      <w:r>
        <w:br/>
        <w:t xml:space="preserve">B &lt;- </w:t>
      </w:r>
      <w:proofErr w:type="gramStart"/>
      <w:r>
        <w:t>matrix(</w:t>
      </w:r>
      <w:proofErr w:type="gramEnd"/>
      <w:r>
        <w:t xml:space="preserve">1:4, </w:t>
      </w:r>
      <w:proofErr w:type="spellStart"/>
      <w:r>
        <w:t>nrow</w:t>
      </w:r>
      <w:proofErr w:type="spellEnd"/>
      <w:r>
        <w:t>=2)</w:t>
      </w:r>
      <w:r>
        <w:br/>
      </w:r>
      <w:r>
        <w:lastRenderedPageBreak/>
        <w:t>result &lt;- A - B</w:t>
      </w:r>
      <w:r>
        <w:br/>
        <w:t>print(result)</w:t>
      </w:r>
    </w:p>
    <w:tbl>
      <w:tblPr>
        <w:tblW w:w="12078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078"/>
      </w:tblGrid>
      <w:tr w:rsidR="009A3884" w:rsidRPr="009A3884" w14:paraId="0F0E2CAD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61B7BB5" w14:textId="7DD1FBBD" w:rsidR="009A3884" w:rsidRPr="009A3884" w:rsidRDefault="009A3884" w:rsidP="009A3884">
            <w:pPr>
              <w:rPr>
                <w:color w:val="C00000"/>
                <w:lang w:val="en-IN"/>
              </w:rPr>
            </w:pPr>
            <w:proofErr w:type="gramStart"/>
            <w:r>
              <w:rPr>
                <w:color w:val="C00000"/>
                <w:lang w:val="en-IN"/>
              </w:rPr>
              <w:t>ANS :</w:t>
            </w:r>
            <w:proofErr w:type="gramEnd"/>
            <w:r>
              <w:rPr>
                <w:color w:val="C00000"/>
                <w:lang w:val="en-IN"/>
              </w:rPr>
              <w:t xml:space="preserve"> </w:t>
            </w:r>
            <w:r w:rsidRPr="009A3884">
              <w:rPr>
                <w:color w:val="C00000"/>
                <w:lang w:val="en-IN"/>
              </w:rPr>
              <w:t>print(result)</w:t>
            </w:r>
          </w:p>
          <w:p w14:paraId="27659DBB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  <w:r w:rsidRPr="009A3884">
              <w:rPr>
                <w:color w:val="C00000"/>
                <w:lang w:val="en-IN"/>
              </w:rPr>
              <w:t xml:space="preserve">     [,1] [,2]</w:t>
            </w:r>
          </w:p>
          <w:p w14:paraId="0060D3A6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  <w:r w:rsidRPr="009A3884">
              <w:rPr>
                <w:color w:val="C00000"/>
                <w:lang w:val="en-IN"/>
              </w:rPr>
              <w:t>[1</w:t>
            </w:r>
            <w:proofErr w:type="gramStart"/>
            <w:r w:rsidRPr="009A3884">
              <w:rPr>
                <w:color w:val="C00000"/>
                <w:lang w:val="en-IN"/>
              </w:rPr>
              <w:t xml:space="preserve">,]   </w:t>
            </w:r>
            <w:proofErr w:type="gramEnd"/>
            <w:r w:rsidRPr="009A3884">
              <w:rPr>
                <w:color w:val="C00000"/>
                <w:lang w:val="en-IN"/>
              </w:rPr>
              <w:t xml:space="preserve"> 9    9</w:t>
            </w:r>
          </w:p>
          <w:p w14:paraId="1DA42A13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  <w:r w:rsidRPr="009A3884">
              <w:rPr>
                <w:color w:val="C00000"/>
                <w:lang w:val="en-IN"/>
              </w:rPr>
              <w:t>[2</w:t>
            </w:r>
            <w:proofErr w:type="gramStart"/>
            <w:r w:rsidRPr="009A3884">
              <w:rPr>
                <w:color w:val="C00000"/>
                <w:lang w:val="en-IN"/>
              </w:rPr>
              <w:t xml:space="preserve">,]   </w:t>
            </w:r>
            <w:proofErr w:type="gramEnd"/>
            <w:r w:rsidRPr="009A3884">
              <w:rPr>
                <w:color w:val="C00000"/>
                <w:lang w:val="en-IN"/>
              </w:rPr>
              <w:t xml:space="preserve"> 9    9</w:t>
            </w:r>
          </w:p>
          <w:p w14:paraId="3DEED92B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</w:p>
        </w:tc>
      </w:tr>
      <w:tr w:rsidR="009A3884" w:rsidRPr="009A3884" w14:paraId="52C293B3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DD4AB76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</w:p>
        </w:tc>
      </w:tr>
      <w:tr w:rsidR="009A3884" w:rsidRPr="009A3884" w14:paraId="62186CF2" w14:textId="77777777" w:rsidTr="009A3884">
        <w:trPr>
          <w:trHeight w:val="99"/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98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88"/>
            </w:tblGrid>
            <w:tr w:rsidR="009A3884" w:rsidRPr="009A3884" w14:paraId="2C156A2E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DA91EF6" w14:textId="77777777" w:rsidR="009A3884" w:rsidRPr="009A3884" w:rsidRDefault="009A3884" w:rsidP="009A3884">
                  <w:pPr>
                    <w:rPr>
                      <w:color w:val="C00000"/>
                      <w:lang w:val="en-IN"/>
                    </w:rPr>
                  </w:pPr>
                  <w:r w:rsidRPr="009A3884">
                    <w:rPr>
                      <w:color w:val="C00000"/>
                      <w:lang w:val="en-IN"/>
                    </w:rPr>
                    <w:t xml:space="preserve">&gt; </w:t>
                  </w:r>
                </w:p>
              </w:tc>
            </w:tr>
          </w:tbl>
          <w:p w14:paraId="4C9743FF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</w:p>
        </w:tc>
      </w:tr>
    </w:tbl>
    <w:p w14:paraId="458B6FA8" w14:textId="77777777" w:rsidR="009A3884" w:rsidRDefault="009A3884" w:rsidP="009A3884"/>
    <w:p w14:paraId="074CC8EA" w14:textId="77777777" w:rsidR="009A3884" w:rsidRDefault="009A3884" w:rsidP="009A3884">
      <w:r>
        <w:t>4. Matrix multiplication analysis</w:t>
      </w:r>
      <w:r>
        <w:br/>
        <w:t xml:space="preserve">A &lt;- </w:t>
      </w:r>
      <w:proofErr w:type="gramStart"/>
      <w:r>
        <w:t>matrix(</w:t>
      </w:r>
      <w:proofErr w:type="gramEnd"/>
      <w:r>
        <w:t xml:space="preserve">1:6, </w:t>
      </w:r>
      <w:proofErr w:type="spellStart"/>
      <w:r>
        <w:t>nrow</w:t>
      </w:r>
      <w:proofErr w:type="spellEnd"/>
      <w:r>
        <w:t>=2)</w:t>
      </w:r>
      <w:r>
        <w:br/>
        <w:t xml:space="preserve">B &lt;- </w:t>
      </w:r>
      <w:proofErr w:type="gramStart"/>
      <w:r>
        <w:t>matrix(</w:t>
      </w:r>
      <w:proofErr w:type="gramEnd"/>
      <w:r>
        <w:t xml:space="preserve">1:6, </w:t>
      </w:r>
      <w:proofErr w:type="spellStart"/>
      <w:r>
        <w:t>ncol</w:t>
      </w:r>
      <w:proofErr w:type="spellEnd"/>
      <w:r>
        <w:t>=2)</w:t>
      </w:r>
      <w:r>
        <w:br/>
        <w:t>result &lt;- A %*% B</w:t>
      </w:r>
      <w:r>
        <w:br/>
        <w:t>print(result)</w:t>
      </w:r>
    </w:p>
    <w:p w14:paraId="5D6D1156" w14:textId="188B543B" w:rsidR="009A3884" w:rsidRDefault="009A3884" w:rsidP="009A3884">
      <w:proofErr w:type="gramStart"/>
      <w:r>
        <w:t>ANS ;</w:t>
      </w:r>
      <w:proofErr w:type="gramEnd"/>
    </w:p>
    <w:tbl>
      <w:tblPr>
        <w:tblW w:w="12078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078"/>
      </w:tblGrid>
      <w:tr w:rsidR="009A3884" w:rsidRPr="009A3884" w14:paraId="0842EEEE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A3B7F0F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  <w:r w:rsidRPr="009A3884">
              <w:rPr>
                <w:color w:val="C00000"/>
                <w:lang w:val="en-IN"/>
              </w:rPr>
              <w:t>print(result)</w:t>
            </w:r>
          </w:p>
          <w:p w14:paraId="77862728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  <w:r w:rsidRPr="009A3884">
              <w:rPr>
                <w:color w:val="C00000"/>
                <w:lang w:val="en-IN"/>
              </w:rPr>
              <w:t xml:space="preserve">     [,1] [,2]</w:t>
            </w:r>
          </w:p>
          <w:p w14:paraId="70991906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  <w:r w:rsidRPr="009A3884">
              <w:rPr>
                <w:color w:val="C00000"/>
                <w:lang w:val="en-IN"/>
              </w:rPr>
              <w:t>[1</w:t>
            </w:r>
            <w:proofErr w:type="gramStart"/>
            <w:r w:rsidRPr="009A3884">
              <w:rPr>
                <w:color w:val="C00000"/>
                <w:lang w:val="en-IN"/>
              </w:rPr>
              <w:t xml:space="preserve">,]   </w:t>
            </w:r>
            <w:proofErr w:type="gramEnd"/>
            <w:r w:rsidRPr="009A3884">
              <w:rPr>
                <w:color w:val="C00000"/>
                <w:lang w:val="en-IN"/>
              </w:rPr>
              <w:t>22   49</w:t>
            </w:r>
          </w:p>
          <w:p w14:paraId="3C61DFCF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  <w:r w:rsidRPr="009A3884">
              <w:rPr>
                <w:color w:val="C00000"/>
                <w:lang w:val="en-IN"/>
              </w:rPr>
              <w:t>[2</w:t>
            </w:r>
            <w:proofErr w:type="gramStart"/>
            <w:r w:rsidRPr="009A3884">
              <w:rPr>
                <w:color w:val="C00000"/>
                <w:lang w:val="en-IN"/>
              </w:rPr>
              <w:t xml:space="preserve">,]   </w:t>
            </w:r>
            <w:proofErr w:type="gramEnd"/>
            <w:r w:rsidRPr="009A3884">
              <w:rPr>
                <w:color w:val="C00000"/>
                <w:lang w:val="en-IN"/>
              </w:rPr>
              <w:t>28   64</w:t>
            </w:r>
          </w:p>
          <w:p w14:paraId="11D3DFF2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</w:p>
        </w:tc>
      </w:tr>
      <w:tr w:rsidR="009A3884" w:rsidRPr="009A3884" w14:paraId="21CDB01F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AD4D3CA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</w:p>
        </w:tc>
      </w:tr>
      <w:tr w:rsidR="009A3884" w:rsidRPr="009A3884" w14:paraId="1C61A420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98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88"/>
            </w:tblGrid>
            <w:tr w:rsidR="009A3884" w:rsidRPr="009A3884" w14:paraId="3A203EE2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AEA5087" w14:textId="77777777" w:rsidR="009A3884" w:rsidRPr="009A3884" w:rsidRDefault="009A3884" w:rsidP="009A3884">
                  <w:pPr>
                    <w:rPr>
                      <w:color w:val="C00000"/>
                      <w:lang w:val="en-IN"/>
                    </w:rPr>
                  </w:pPr>
                </w:p>
              </w:tc>
            </w:tr>
          </w:tbl>
          <w:p w14:paraId="0219370D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</w:p>
        </w:tc>
      </w:tr>
    </w:tbl>
    <w:p w14:paraId="7301B126" w14:textId="77777777" w:rsidR="009A3884" w:rsidRDefault="009A3884" w:rsidP="009A3884"/>
    <w:p w14:paraId="27C4764D" w14:textId="77777777" w:rsidR="009A3884" w:rsidRDefault="009A3884" w:rsidP="009A3884">
      <w:r>
        <w:t>5. Element-wise matrix multiplication</w:t>
      </w:r>
      <w:r>
        <w:br/>
        <w:t xml:space="preserve">A &lt;- </w:t>
      </w:r>
      <w:proofErr w:type="gramStart"/>
      <w:r>
        <w:t>matrix(</w:t>
      </w:r>
      <w:proofErr w:type="gramEnd"/>
      <w:r>
        <w:t xml:space="preserve">1:4, </w:t>
      </w:r>
      <w:proofErr w:type="spellStart"/>
      <w:r>
        <w:t>nrow</w:t>
      </w:r>
      <w:proofErr w:type="spellEnd"/>
      <w:r>
        <w:t>=2)</w:t>
      </w:r>
      <w:r>
        <w:br/>
        <w:t xml:space="preserve">B &lt;- </w:t>
      </w:r>
      <w:proofErr w:type="gramStart"/>
      <w:r>
        <w:t>matrix(</w:t>
      </w:r>
      <w:proofErr w:type="gramEnd"/>
      <w:r>
        <w:t xml:space="preserve">5:8, </w:t>
      </w:r>
      <w:proofErr w:type="spellStart"/>
      <w:r>
        <w:t>nrow</w:t>
      </w:r>
      <w:proofErr w:type="spellEnd"/>
      <w:r>
        <w:t>=2)</w:t>
      </w:r>
      <w:r>
        <w:br/>
        <w:t>result &lt;- A * B</w:t>
      </w:r>
      <w:r>
        <w:br/>
        <w:t>print(result)</w:t>
      </w:r>
    </w:p>
    <w:p w14:paraId="7916C97C" w14:textId="4CB0C7F8" w:rsidR="009A3884" w:rsidRDefault="009A3884" w:rsidP="009A3884">
      <w:proofErr w:type="gramStart"/>
      <w:r>
        <w:t>ANS :</w:t>
      </w:r>
      <w:proofErr w:type="gramEnd"/>
      <w:r>
        <w:t xml:space="preserve"> </w:t>
      </w:r>
    </w:p>
    <w:tbl>
      <w:tblPr>
        <w:tblW w:w="12078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078"/>
      </w:tblGrid>
      <w:tr w:rsidR="009A3884" w:rsidRPr="009A3884" w14:paraId="47AAA3F4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0F19C05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  <w:r w:rsidRPr="009A3884">
              <w:rPr>
                <w:color w:val="C00000"/>
                <w:lang w:val="en-IN"/>
              </w:rPr>
              <w:t>print(result)</w:t>
            </w:r>
          </w:p>
          <w:p w14:paraId="5FFB3E29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  <w:r w:rsidRPr="009A3884">
              <w:rPr>
                <w:color w:val="C00000"/>
                <w:lang w:val="en-IN"/>
              </w:rPr>
              <w:t xml:space="preserve">     [,1] [,2]</w:t>
            </w:r>
          </w:p>
          <w:p w14:paraId="448C9CA3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  <w:r w:rsidRPr="009A3884">
              <w:rPr>
                <w:color w:val="C00000"/>
                <w:lang w:val="en-IN"/>
              </w:rPr>
              <w:t>[1</w:t>
            </w:r>
            <w:proofErr w:type="gramStart"/>
            <w:r w:rsidRPr="009A3884">
              <w:rPr>
                <w:color w:val="C00000"/>
                <w:lang w:val="en-IN"/>
              </w:rPr>
              <w:t xml:space="preserve">,]   </w:t>
            </w:r>
            <w:proofErr w:type="gramEnd"/>
            <w:r w:rsidRPr="009A3884">
              <w:rPr>
                <w:color w:val="C00000"/>
                <w:lang w:val="en-IN"/>
              </w:rPr>
              <w:t xml:space="preserve"> 5   21</w:t>
            </w:r>
          </w:p>
          <w:p w14:paraId="6161E8B6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  <w:r w:rsidRPr="009A3884">
              <w:rPr>
                <w:color w:val="C00000"/>
                <w:lang w:val="en-IN"/>
              </w:rPr>
              <w:lastRenderedPageBreak/>
              <w:t>[2</w:t>
            </w:r>
            <w:proofErr w:type="gramStart"/>
            <w:r w:rsidRPr="009A3884">
              <w:rPr>
                <w:color w:val="C00000"/>
                <w:lang w:val="en-IN"/>
              </w:rPr>
              <w:t xml:space="preserve">,]   </w:t>
            </w:r>
            <w:proofErr w:type="gramEnd"/>
            <w:r w:rsidRPr="009A3884">
              <w:rPr>
                <w:color w:val="C00000"/>
                <w:lang w:val="en-IN"/>
              </w:rPr>
              <w:t>12   32</w:t>
            </w:r>
          </w:p>
          <w:p w14:paraId="0429839C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</w:p>
        </w:tc>
      </w:tr>
      <w:tr w:rsidR="009A3884" w:rsidRPr="009A3884" w14:paraId="30224635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860AEE4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</w:p>
        </w:tc>
      </w:tr>
      <w:tr w:rsidR="009A3884" w:rsidRPr="009A3884" w14:paraId="64CEE054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98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88"/>
            </w:tblGrid>
            <w:tr w:rsidR="009A3884" w:rsidRPr="009A3884" w14:paraId="58F86F2B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DEC2FF4" w14:textId="77777777" w:rsidR="009A3884" w:rsidRPr="009A3884" w:rsidRDefault="009A3884" w:rsidP="009A3884">
                  <w:pPr>
                    <w:rPr>
                      <w:color w:val="C00000"/>
                      <w:lang w:val="en-IN"/>
                    </w:rPr>
                  </w:pPr>
                  <w:r w:rsidRPr="009A3884">
                    <w:rPr>
                      <w:color w:val="C00000"/>
                      <w:lang w:val="en-IN"/>
                    </w:rPr>
                    <w:t xml:space="preserve">&gt; </w:t>
                  </w:r>
                </w:p>
              </w:tc>
            </w:tr>
          </w:tbl>
          <w:p w14:paraId="4DCDA20E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</w:p>
        </w:tc>
      </w:tr>
    </w:tbl>
    <w:p w14:paraId="1AFDDE94" w14:textId="77777777" w:rsidR="009A3884" w:rsidRDefault="009A3884" w:rsidP="009A3884"/>
    <w:p w14:paraId="36FB31C7" w14:textId="77777777" w:rsidR="009A3884" w:rsidRDefault="009A3884" w:rsidP="009A3884">
      <w:r>
        <w:t>6. Transpose of matrix analysis</w:t>
      </w:r>
      <w:r>
        <w:br/>
        <w:t xml:space="preserve">A &lt;- </w:t>
      </w:r>
      <w:proofErr w:type="gramStart"/>
      <w:r>
        <w:t>matrix(</w:t>
      </w:r>
      <w:proofErr w:type="gramEnd"/>
      <w:r>
        <w:t xml:space="preserve">1:6, </w:t>
      </w:r>
      <w:proofErr w:type="spellStart"/>
      <w:r>
        <w:t>nrow</w:t>
      </w:r>
      <w:proofErr w:type="spellEnd"/>
      <w:r>
        <w:t>=2)</w:t>
      </w:r>
      <w:r>
        <w:br/>
      </w:r>
      <w:proofErr w:type="spellStart"/>
      <w:r>
        <w:t>tA</w:t>
      </w:r>
      <w:proofErr w:type="spellEnd"/>
      <w:r>
        <w:t xml:space="preserve"> &lt;- t(A)</w:t>
      </w:r>
      <w:r>
        <w:br/>
        <w:t>print(</w:t>
      </w:r>
      <w:proofErr w:type="spellStart"/>
      <w:r>
        <w:t>tA</w:t>
      </w:r>
      <w:proofErr w:type="spellEnd"/>
      <w:r>
        <w:t>)</w:t>
      </w:r>
    </w:p>
    <w:p w14:paraId="2B8F54CE" w14:textId="29FE03C7" w:rsidR="009A3884" w:rsidRDefault="009A3884" w:rsidP="009A3884">
      <w:proofErr w:type="gramStart"/>
      <w:r>
        <w:t>ANS :</w:t>
      </w:r>
      <w:proofErr w:type="gramEnd"/>
    </w:p>
    <w:tbl>
      <w:tblPr>
        <w:tblW w:w="12078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078"/>
      </w:tblGrid>
      <w:tr w:rsidR="009A3884" w:rsidRPr="009A3884" w14:paraId="0819A42C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9A20775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  <w:r w:rsidRPr="009A3884">
              <w:rPr>
                <w:color w:val="C00000"/>
                <w:lang w:val="en-IN"/>
              </w:rPr>
              <w:t>print(</w:t>
            </w:r>
            <w:proofErr w:type="spellStart"/>
            <w:r w:rsidRPr="009A3884">
              <w:rPr>
                <w:color w:val="C00000"/>
                <w:lang w:val="en-IN"/>
              </w:rPr>
              <w:t>tA</w:t>
            </w:r>
            <w:proofErr w:type="spellEnd"/>
            <w:r w:rsidRPr="009A3884">
              <w:rPr>
                <w:color w:val="C00000"/>
                <w:lang w:val="en-IN"/>
              </w:rPr>
              <w:t>)</w:t>
            </w:r>
          </w:p>
          <w:p w14:paraId="1804E3FB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  <w:r w:rsidRPr="009A3884">
              <w:rPr>
                <w:color w:val="C00000"/>
                <w:lang w:val="en-IN"/>
              </w:rPr>
              <w:t xml:space="preserve">     [,1] [,2]</w:t>
            </w:r>
          </w:p>
          <w:p w14:paraId="0EAACACF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  <w:r w:rsidRPr="009A3884">
              <w:rPr>
                <w:color w:val="C00000"/>
                <w:lang w:val="en-IN"/>
              </w:rPr>
              <w:t>[1</w:t>
            </w:r>
            <w:proofErr w:type="gramStart"/>
            <w:r w:rsidRPr="009A3884">
              <w:rPr>
                <w:color w:val="C00000"/>
                <w:lang w:val="en-IN"/>
              </w:rPr>
              <w:t xml:space="preserve">,]   </w:t>
            </w:r>
            <w:proofErr w:type="gramEnd"/>
            <w:r w:rsidRPr="009A3884">
              <w:rPr>
                <w:color w:val="C00000"/>
                <w:lang w:val="en-IN"/>
              </w:rPr>
              <w:t xml:space="preserve"> 1    2</w:t>
            </w:r>
          </w:p>
          <w:p w14:paraId="49332AA2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  <w:r w:rsidRPr="009A3884">
              <w:rPr>
                <w:color w:val="C00000"/>
                <w:lang w:val="en-IN"/>
              </w:rPr>
              <w:t>[2</w:t>
            </w:r>
            <w:proofErr w:type="gramStart"/>
            <w:r w:rsidRPr="009A3884">
              <w:rPr>
                <w:color w:val="C00000"/>
                <w:lang w:val="en-IN"/>
              </w:rPr>
              <w:t xml:space="preserve">,]   </w:t>
            </w:r>
            <w:proofErr w:type="gramEnd"/>
            <w:r w:rsidRPr="009A3884">
              <w:rPr>
                <w:color w:val="C00000"/>
                <w:lang w:val="en-IN"/>
              </w:rPr>
              <w:t xml:space="preserve"> 3    4</w:t>
            </w:r>
          </w:p>
          <w:p w14:paraId="4AF774F9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  <w:r w:rsidRPr="009A3884">
              <w:rPr>
                <w:color w:val="C00000"/>
                <w:lang w:val="en-IN"/>
              </w:rPr>
              <w:t>[3</w:t>
            </w:r>
            <w:proofErr w:type="gramStart"/>
            <w:r w:rsidRPr="009A3884">
              <w:rPr>
                <w:color w:val="C00000"/>
                <w:lang w:val="en-IN"/>
              </w:rPr>
              <w:t xml:space="preserve">,]   </w:t>
            </w:r>
            <w:proofErr w:type="gramEnd"/>
            <w:r w:rsidRPr="009A3884">
              <w:rPr>
                <w:color w:val="C00000"/>
                <w:lang w:val="en-IN"/>
              </w:rPr>
              <w:t xml:space="preserve"> 5    6</w:t>
            </w:r>
          </w:p>
          <w:p w14:paraId="124F526C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</w:p>
        </w:tc>
      </w:tr>
      <w:tr w:rsidR="009A3884" w:rsidRPr="009A3884" w14:paraId="74EE5E3C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ABBE288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</w:p>
        </w:tc>
      </w:tr>
      <w:tr w:rsidR="009A3884" w:rsidRPr="009A3884" w14:paraId="2288E811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98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88"/>
            </w:tblGrid>
            <w:tr w:rsidR="009A3884" w:rsidRPr="009A3884" w14:paraId="1FE7A15F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7A21409" w14:textId="77777777" w:rsidR="009A3884" w:rsidRPr="009A3884" w:rsidRDefault="009A3884" w:rsidP="009A3884">
                  <w:pPr>
                    <w:rPr>
                      <w:color w:val="C00000"/>
                      <w:lang w:val="en-IN"/>
                    </w:rPr>
                  </w:pPr>
                  <w:r w:rsidRPr="009A3884">
                    <w:rPr>
                      <w:color w:val="C00000"/>
                      <w:lang w:val="en-IN"/>
                    </w:rPr>
                    <w:t xml:space="preserve">&gt; </w:t>
                  </w:r>
                </w:p>
              </w:tc>
            </w:tr>
          </w:tbl>
          <w:p w14:paraId="142675FB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</w:p>
        </w:tc>
      </w:tr>
    </w:tbl>
    <w:p w14:paraId="0BCA8C26" w14:textId="77777777" w:rsidR="009A3884" w:rsidRDefault="009A3884" w:rsidP="009A3884"/>
    <w:p w14:paraId="5DB175E9" w14:textId="77777777" w:rsidR="009A3884" w:rsidRDefault="009A3884" w:rsidP="009A3884">
      <w:r>
        <w:t>7. Determinant and inverse analysis</w:t>
      </w:r>
      <w:r>
        <w:br/>
        <w:t>A &lt;- matrix(</w:t>
      </w:r>
      <w:proofErr w:type="gramStart"/>
      <w:r>
        <w:t>c(</w:t>
      </w:r>
      <w:proofErr w:type="gramEnd"/>
      <w:r>
        <w:t xml:space="preserve">4,7,2,6), </w:t>
      </w:r>
      <w:proofErr w:type="spellStart"/>
      <w:r>
        <w:t>nrow</w:t>
      </w:r>
      <w:proofErr w:type="spellEnd"/>
      <w:r>
        <w:t>=2)</w:t>
      </w:r>
      <w:r>
        <w:br/>
      </w:r>
      <w:proofErr w:type="spellStart"/>
      <w:r>
        <w:t>detA</w:t>
      </w:r>
      <w:proofErr w:type="spellEnd"/>
      <w:r>
        <w:t xml:space="preserve"> &lt;- det(A)</w:t>
      </w:r>
      <w:r>
        <w:br/>
      </w:r>
      <w:proofErr w:type="spellStart"/>
      <w:r>
        <w:t>invA</w:t>
      </w:r>
      <w:proofErr w:type="spellEnd"/>
      <w:r>
        <w:t xml:space="preserve"> &lt;- solve(A)</w:t>
      </w:r>
      <w:r>
        <w:br/>
        <w:t>print(</w:t>
      </w:r>
      <w:proofErr w:type="spellStart"/>
      <w:r>
        <w:t>detA</w:t>
      </w:r>
      <w:proofErr w:type="spellEnd"/>
      <w:r>
        <w:t>)</w:t>
      </w:r>
      <w:r>
        <w:br/>
        <w:t>print(</w:t>
      </w:r>
      <w:proofErr w:type="spellStart"/>
      <w:r>
        <w:t>invA</w:t>
      </w:r>
      <w:proofErr w:type="spellEnd"/>
      <w:r>
        <w:t>)</w:t>
      </w:r>
    </w:p>
    <w:p w14:paraId="08C9969C" w14:textId="478109E2" w:rsidR="009A3884" w:rsidRDefault="009A3884" w:rsidP="009A3884">
      <w:proofErr w:type="gramStart"/>
      <w:r>
        <w:t>ANS :</w:t>
      </w:r>
      <w:proofErr w:type="gramEnd"/>
    </w:p>
    <w:tbl>
      <w:tblPr>
        <w:tblW w:w="12078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078"/>
      </w:tblGrid>
      <w:tr w:rsidR="009A3884" w:rsidRPr="009A3884" w14:paraId="22137A85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9356F20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  <w:r w:rsidRPr="009A3884">
              <w:rPr>
                <w:color w:val="C00000"/>
                <w:lang w:val="en-IN"/>
              </w:rPr>
              <w:t>print(</w:t>
            </w:r>
            <w:proofErr w:type="spellStart"/>
            <w:r w:rsidRPr="009A3884">
              <w:rPr>
                <w:color w:val="C00000"/>
                <w:lang w:val="en-IN"/>
              </w:rPr>
              <w:t>invA</w:t>
            </w:r>
            <w:proofErr w:type="spellEnd"/>
            <w:r w:rsidRPr="009A3884">
              <w:rPr>
                <w:color w:val="C00000"/>
                <w:lang w:val="en-IN"/>
              </w:rPr>
              <w:t>)</w:t>
            </w:r>
          </w:p>
          <w:p w14:paraId="21F4F65E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  <w:r w:rsidRPr="009A3884">
              <w:rPr>
                <w:color w:val="C00000"/>
                <w:lang w:val="en-IN"/>
              </w:rPr>
              <w:t xml:space="preserve">     [,1] [,2]</w:t>
            </w:r>
          </w:p>
          <w:p w14:paraId="4D9C4286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  <w:r w:rsidRPr="009A3884">
              <w:rPr>
                <w:color w:val="C00000"/>
                <w:lang w:val="en-IN"/>
              </w:rPr>
              <w:t>[1</w:t>
            </w:r>
            <w:proofErr w:type="gramStart"/>
            <w:r w:rsidRPr="009A3884">
              <w:rPr>
                <w:color w:val="C00000"/>
                <w:lang w:val="en-IN"/>
              </w:rPr>
              <w:t>,]  0.6</w:t>
            </w:r>
            <w:proofErr w:type="gramEnd"/>
            <w:r w:rsidRPr="009A3884">
              <w:rPr>
                <w:color w:val="C00000"/>
                <w:lang w:val="en-IN"/>
              </w:rPr>
              <w:t xml:space="preserve"> -0.2</w:t>
            </w:r>
          </w:p>
          <w:p w14:paraId="7EB0E85E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  <w:r w:rsidRPr="009A3884">
              <w:rPr>
                <w:color w:val="C00000"/>
                <w:lang w:val="en-IN"/>
              </w:rPr>
              <w:t>[2,] -0.</w:t>
            </w:r>
            <w:proofErr w:type="gramStart"/>
            <w:r w:rsidRPr="009A3884">
              <w:rPr>
                <w:color w:val="C00000"/>
                <w:lang w:val="en-IN"/>
              </w:rPr>
              <w:t>7  0.4</w:t>
            </w:r>
            <w:proofErr w:type="gramEnd"/>
          </w:p>
          <w:p w14:paraId="63CF483F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</w:p>
        </w:tc>
      </w:tr>
      <w:tr w:rsidR="009A3884" w:rsidRPr="009A3884" w14:paraId="7A2DF78A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0500DCA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</w:p>
        </w:tc>
      </w:tr>
      <w:tr w:rsidR="009A3884" w:rsidRPr="009A3884" w14:paraId="20006C7A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98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88"/>
            </w:tblGrid>
            <w:tr w:rsidR="009A3884" w:rsidRPr="009A3884" w14:paraId="1AF54CED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07E5E52" w14:textId="77777777" w:rsidR="009A3884" w:rsidRPr="009A3884" w:rsidRDefault="009A3884" w:rsidP="009A3884">
                  <w:pPr>
                    <w:rPr>
                      <w:color w:val="C00000"/>
                      <w:lang w:val="en-IN"/>
                    </w:rPr>
                  </w:pPr>
                  <w:r w:rsidRPr="009A3884">
                    <w:rPr>
                      <w:color w:val="C00000"/>
                      <w:lang w:val="en-IN"/>
                    </w:rPr>
                    <w:t xml:space="preserve">&gt; </w:t>
                  </w:r>
                </w:p>
              </w:tc>
            </w:tr>
          </w:tbl>
          <w:p w14:paraId="4F94F178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</w:p>
        </w:tc>
      </w:tr>
    </w:tbl>
    <w:p w14:paraId="1ED490F7" w14:textId="77777777" w:rsidR="009A3884" w:rsidRDefault="009A3884" w:rsidP="009A3884"/>
    <w:p w14:paraId="0984D883" w14:textId="77777777" w:rsidR="009A3884" w:rsidRDefault="009A3884" w:rsidP="009A3884"/>
    <w:p w14:paraId="7C054495" w14:textId="77777777" w:rsidR="009A3884" w:rsidRDefault="009A3884" w:rsidP="009A3884">
      <w:r>
        <w:t>8. Row and column sum analysis</w:t>
      </w:r>
      <w:r>
        <w:br/>
        <w:t xml:space="preserve">A &lt;- </w:t>
      </w:r>
      <w:proofErr w:type="gramStart"/>
      <w:r>
        <w:t>matrix(</w:t>
      </w:r>
      <w:proofErr w:type="gramEnd"/>
      <w:r>
        <w:t xml:space="preserve">1:9, </w:t>
      </w:r>
      <w:proofErr w:type="spellStart"/>
      <w:r>
        <w:t>nrow</w:t>
      </w:r>
      <w:proofErr w:type="spellEnd"/>
      <w:r>
        <w:t>=3)</w:t>
      </w:r>
      <w:r>
        <w:br/>
        <w:t>print(</w:t>
      </w:r>
      <w:proofErr w:type="spellStart"/>
      <w:r>
        <w:t>rowSums</w:t>
      </w:r>
      <w:proofErr w:type="spellEnd"/>
      <w:r>
        <w:t>(A))</w:t>
      </w:r>
      <w:r>
        <w:br/>
        <w:t>print(</w:t>
      </w:r>
      <w:proofErr w:type="spellStart"/>
      <w:r>
        <w:t>colSums</w:t>
      </w:r>
      <w:proofErr w:type="spellEnd"/>
      <w:r>
        <w:t>(A))</w:t>
      </w:r>
    </w:p>
    <w:p w14:paraId="36D935F7" w14:textId="575FB428" w:rsidR="009A3884" w:rsidRPr="009A3884" w:rsidRDefault="009A3884" w:rsidP="009A3884">
      <w:pPr>
        <w:rPr>
          <w:color w:val="C00000"/>
        </w:rPr>
      </w:pPr>
      <w:proofErr w:type="gramStart"/>
      <w:r>
        <w:t>A</w:t>
      </w:r>
      <w:r w:rsidRPr="009A3884">
        <w:rPr>
          <w:color w:val="C00000"/>
        </w:rPr>
        <w:t>NS :</w:t>
      </w:r>
      <w:proofErr w:type="gramEnd"/>
    </w:p>
    <w:tbl>
      <w:tblPr>
        <w:tblW w:w="12078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078"/>
      </w:tblGrid>
      <w:tr w:rsidR="009A3884" w:rsidRPr="009A3884" w14:paraId="0D0F73A7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170A978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  <w:r w:rsidRPr="009A3884">
              <w:rPr>
                <w:color w:val="C00000"/>
                <w:lang w:val="en-IN"/>
              </w:rPr>
              <w:t>print(</w:t>
            </w:r>
            <w:proofErr w:type="spellStart"/>
            <w:r w:rsidRPr="009A3884">
              <w:rPr>
                <w:color w:val="C00000"/>
                <w:lang w:val="en-IN"/>
              </w:rPr>
              <w:t>colSums</w:t>
            </w:r>
            <w:proofErr w:type="spellEnd"/>
            <w:r w:rsidRPr="009A3884">
              <w:rPr>
                <w:color w:val="C00000"/>
                <w:lang w:val="en-IN"/>
              </w:rPr>
              <w:t>(A))</w:t>
            </w:r>
          </w:p>
          <w:p w14:paraId="1A2238A3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  <w:r w:rsidRPr="009A3884">
              <w:rPr>
                <w:color w:val="C00000"/>
                <w:lang w:val="en-IN"/>
              </w:rPr>
              <w:t>[1</w:t>
            </w:r>
            <w:proofErr w:type="gramStart"/>
            <w:r w:rsidRPr="009A3884">
              <w:rPr>
                <w:color w:val="C00000"/>
                <w:lang w:val="en-IN"/>
              </w:rPr>
              <w:t>]  6</w:t>
            </w:r>
            <w:proofErr w:type="gramEnd"/>
            <w:r w:rsidRPr="009A3884">
              <w:rPr>
                <w:color w:val="C00000"/>
                <w:lang w:val="en-IN"/>
              </w:rPr>
              <w:t xml:space="preserve"> 15 24</w:t>
            </w:r>
          </w:p>
          <w:p w14:paraId="2DE3891A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</w:p>
        </w:tc>
      </w:tr>
      <w:tr w:rsidR="009A3884" w:rsidRPr="009A3884" w14:paraId="0A147B77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4D492E7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</w:p>
        </w:tc>
      </w:tr>
      <w:tr w:rsidR="009A3884" w:rsidRPr="009A3884" w14:paraId="37C0A116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98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88"/>
            </w:tblGrid>
            <w:tr w:rsidR="009A3884" w:rsidRPr="009A3884" w14:paraId="4E5DE961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ED14C03" w14:textId="77777777" w:rsidR="009A3884" w:rsidRPr="009A3884" w:rsidRDefault="009A3884" w:rsidP="009A3884">
                  <w:pPr>
                    <w:rPr>
                      <w:color w:val="C00000"/>
                      <w:lang w:val="en-IN"/>
                    </w:rPr>
                  </w:pPr>
                  <w:r w:rsidRPr="009A3884">
                    <w:rPr>
                      <w:color w:val="C00000"/>
                      <w:lang w:val="en-IN"/>
                    </w:rPr>
                    <w:t xml:space="preserve">&gt; </w:t>
                  </w:r>
                </w:p>
              </w:tc>
            </w:tr>
          </w:tbl>
          <w:p w14:paraId="03CF035C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</w:p>
        </w:tc>
      </w:tr>
    </w:tbl>
    <w:p w14:paraId="4E0E3786" w14:textId="77777777" w:rsidR="009A3884" w:rsidRDefault="009A3884" w:rsidP="009A3884"/>
    <w:p w14:paraId="5735E130" w14:textId="77777777" w:rsidR="009A3884" w:rsidRDefault="009A3884" w:rsidP="009A3884"/>
    <w:p w14:paraId="7124F945" w14:textId="77777777" w:rsidR="009A3884" w:rsidRDefault="009A3884" w:rsidP="009A3884">
      <w:r>
        <w:t>9. Diagonal matrix analysis</w:t>
      </w:r>
      <w:r>
        <w:br/>
        <w:t xml:space="preserve">A &lt;- </w:t>
      </w:r>
      <w:proofErr w:type="gramStart"/>
      <w:r>
        <w:t>matrix(</w:t>
      </w:r>
      <w:proofErr w:type="gramEnd"/>
      <w:r>
        <w:t xml:space="preserve">1:9, </w:t>
      </w:r>
      <w:proofErr w:type="spellStart"/>
      <w:r>
        <w:t>nrow</w:t>
      </w:r>
      <w:proofErr w:type="spellEnd"/>
      <w:r>
        <w:t>=3)</w:t>
      </w:r>
      <w:r>
        <w:br/>
      </w:r>
      <w:proofErr w:type="spellStart"/>
      <w:r>
        <w:t>diag_elements</w:t>
      </w:r>
      <w:proofErr w:type="spellEnd"/>
      <w:r>
        <w:t xml:space="preserve"> &lt;- </w:t>
      </w:r>
      <w:proofErr w:type="spellStart"/>
      <w:r>
        <w:t>diag</w:t>
      </w:r>
      <w:proofErr w:type="spellEnd"/>
      <w:r>
        <w:t>(A)</w:t>
      </w:r>
      <w:r>
        <w:br/>
        <w:t>print(</w:t>
      </w:r>
      <w:proofErr w:type="spellStart"/>
      <w:r>
        <w:t>diag_elements</w:t>
      </w:r>
      <w:proofErr w:type="spellEnd"/>
      <w:r>
        <w:t>)</w:t>
      </w:r>
    </w:p>
    <w:p w14:paraId="29221152" w14:textId="592F85F2" w:rsidR="009A3884" w:rsidRPr="009A3884" w:rsidRDefault="009A3884" w:rsidP="009A3884">
      <w:pPr>
        <w:rPr>
          <w:color w:val="C00000"/>
        </w:rPr>
      </w:pPr>
      <w:proofErr w:type="gramStart"/>
      <w:r w:rsidRPr="009A3884">
        <w:rPr>
          <w:color w:val="C00000"/>
        </w:rPr>
        <w:t>ANS :</w:t>
      </w:r>
      <w:proofErr w:type="gramEnd"/>
    </w:p>
    <w:tbl>
      <w:tblPr>
        <w:tblW w:w="12078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078"/>
      </w:tblGrid>
      <w:tr w:rsidR="009A3884" w:rsidRPr="009A3884" w14:paraId="35CBFF3D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A1291FA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  <w:proofErr w:type="spellStart"/>
            <w:r w:rsidRPr="009A3884">
              <w:rPr>
                <w:color w:val="C00000"/>
                <w:lang w:val="en-IN"/>
              </w:rPr>
              <w:t>diag_elements</w:t>
            </w:r>
            <w:proofErr w:type="spellEnd"/>
            <w:r w:rsidRPr="009A3884">
              <w:rPr>
                <w:color w:val="C00000"/>
                <w:lang w:val="en-IN"/>
              </w:rPr>
              <w:t xml:space="preserve"> &lt;- </w:t>
            </w:r>
            <w:proofErr w:type="spellStart"/>
            <w:r w:rsidRPr="009A3884">
              <w:rPr>
                <w:color w:val="C00000"/>
                <w:lang w:val="en-IN"/>
              </w:rPr>
              <w:t>diag</w:t>
            </w:r>
            <w:proofErr w:type="spellEnd"/>
            <w:r w:rsidRPr="009A3884">
              <w:rPr>
                <w:color w:val="C00000"/>
                <w:lang w:val="en-IN"/>
              </w:rPr>
              <w:t>(A)</w:t>
            </w:r>
          </w:p>
          <w:p w14:paraId="15770C33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  <w:r w:rsidRPr="009A3884">
              <w:rPr>
                <w:color w:val="C00000"/>
                <w:lang w:val="en-IN"/>
              </w:rPr>
              <w:t>&gt; print(</w:t>
            </w:r>
            <w:proofErr w:type="spellStart"/>
            <w:r w:rsidRPr="009A3884">
              <w:rPr>
                <w:color w:val="C00000"/>
                <w:lang w:val="en-IN"/>
              </w:rPr>
              <w:t>diag_elements</w:t>
            </w:r>
            <w:proofErr w:type="spellEnd"/>
            <w:r w:rsidRPr="009A3884">
              <w:rPr>
                <w:color w:val="C00000"/>
                <w:lang w:val="en-IN"/>
              </w:rPr>
              <w:t>)</w:t>
            </w:r>
          </w:p>
          <w:p w14:paraId="131BB4FB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  <w:r w:rsidRPr="009A3884">
              <w:rPr>
                <w:color w:val="C00000"/>
                <w:lang w:val="en-IN"/>
              </w:rPr>
              <w:t>[1] 1 5 9</w:t>
            </w:r>
          </w:p>
          <w:p w14:paraId="28FABA5B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</w:p>
        </w:tc>
      </w:tr>
      <w:tr w:rsidR="009A3884" w:rsidRPr="009A3884" w14:paraId="4E299A50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E0B9A41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</w:p>
        </w:tc>
      </w:tr>
      <w:tr w:rsidR="009A3884" w:rsidRPr="009A3884" w14:paraId="42687C6D" w14:textId="77777777" w:rsidTr="009A3884">
        <w:trPr>
          <w:trHeight w:val="68"/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98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88"/>
            </w:tblGrid>
            <w:tr w:rsidR="009A3884" w:rsidRPr="009A3884" w14:paraId="1C5B2E5B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D11BBB7" w14:textId="47DDBE1D" w:rsidR="009A3884" w:rsidRPr="009A3884" w:rsidRDefault="009A3884" w:rsidP="009A3884">
                  <w:pPr>
                    <w:rPr>
                      <w:color w:val="C00000"/>
                      <w:lang w:val="en-IN"/>
                    </w:rPr>
                  </w:pPr>
                </w:p>
              </w:tc>
            </w:tr>
          </w:tbl>
          <w:p w14:paraId="710E087C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</w:p>
        </w:tc>
      </w:tr>
    </w:tbl>
    <w:p w14:paraId="327BB0B2" w14:textId="77777777" w:rsidR="009A3884" w:rsidRDefault="009A3884" w:rsidP="009A3884">
      <w:r>
        <w:t>10. Matrix condition checking</w:t>
      </w:r>
      <w:r>
        <w:br/>
        <w:t xml:space="preserve">A &lt;- </w:t>
      </w:r>
      <w:proofErr w:type="gramStart"/>
      <w:r>
        <w:t>matrix(</w:t>
      </w:r>
      <w:proofErr w:type="gramEnd"/>
      <w:r>
        <w:t xml:space="preserve">1:4, </w:t>
      </w:r>
      <w:proofErr w:type="spellStart"/>
      <w:r>
        <w:t>nrow</w:t>
      </w:r>
      <w:proofErr w:type="spellEnd"/>
      <w:r>
        <w:t>=2)</w:t>
      </w:r>
      <w:r>
        <w:br/>
        <w:t>if(det(A) != 0) {</w:t>
      </w:r>
      <w:r>
        <w:br/>
        <w:t xml:space="preserve">  print("Invertible Matrix")</w:t>
      </w:r>
      <w:r>
        <w:br/>
        <w:t>} else {</w:t>
      </w:r>
      <w:r>
        <w:br/>
        <w:t xml:space="preserve">  print("Not Invertible")</w:t>
      </w:r>
      <w:r>
        <w:br/>
        <w:t>}</w:t>
      </w:r>
    </w:p>
    <w:p w14:paraId="262305D9" w14:textId="77777777" w:rsidR="009A3884" w:rsidRDefault="009A3884" w:rsidP="009A3884"/>
    <w:p w14:paraId="3A2DD48B" w14:textId="05033E9F" w:rsidR="009A3884" w:rsidRPr="009A3884" w:rsidRDefault="009A3884" w:rsidP="009A3884">
      <w:pPr>
        <w:rPr>
          <w:color w:val="C00000"/>
        </w:rPr>
      </w:pPr>
      <w:proofErr w:type="gramStart"/>
      <w:r w:rsidRPr="009A3884">
        <w:rPr>
          <w:color w:val="C00000"/>
        </w:rPr>
        <w:t>ANS :</w:t>
      </w:r>
      <w:proofErr w:type="gramEnd"/>
    </w:p>
    <w:tbl>
      <w:tblPr>
        <w:tblW w:w="12078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078"/>
      </w:tblGrid>
      <w:tr w:rsidR="009A3884" w:rsidRPr="009A3884" w14:paraId="4F905F51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ED2AD4A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  <w:r w:rsidRPr="009A3884">
              <w:rPr>
                <w:color w:val="C00000"/>
                <w:lang w:val="en-IN"/>
              </w:rPr>
              <w:lastRenderedPageBreak/>
              <w:t>}</w:t>
            </w:r>
          </w:p>
          <w:p w14:paraId="234ED26A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  <w:r w:rsidRPr="009A3884">
              <w:rPr>
                <w:color w:val="C00000"/>
                <w:lang w:val="en-IN"/>
              </w:rPr>
              <w:t>[1] "Invertible Matrix"</w:t>
            </w:r>
          </w:p>
          <w:p w14:paraId="21EB00F4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</w:p>
        </w:tc>
      </w:tr>
      <w:tr w:rsidR="009A3884" w:rsidRPr="009A3884" w14:paraId="169E54BE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0A5759F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</w:p>
        </w:tc>
      </w:tr>
      <w:tr w:rsidR="009A3884" w:rsidRPr="009A3884" w14:paraId="7A44873D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98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88"/>
            </w:tblGrid>
            <w:tr w:rsidR="009A3884" w:rsidRPr="009A3884" w14:paraId="69556022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325B9CA" w14:textId="77777777" w:rsidR="009A3884" w:rsidRPr="009A3884" w:rsidRDefault="009A3884" w:rsidP="009A3884">
                  <w:pPr>
                    <w:rPr>
                      <w:color w:val="C00000"/>
                      <w:lang w:val="en-IN"/>
                    </w:rPr>
                  </w:pPr>
                  <w:r w:rsidRPr="009A3884">
                    <w:rPr>
                      <w:color w:val="C00000"/>
                      <w:lang w:val="en-IN"/>
                    </w:rPr>
                    <w:t xml:space="preserve">&gt; </w:t>
                  </w:r>
                </w:p>
              </w:tc>
            </w:tr>
          </w:tbl>
          <w:p w14:paraId="0B55EBD2" w14:textId="77777777" w:rsidR="009A3884" w:rsidRPr="009A3884" w:rsidRDefault="009A3884" w:rsidP="009A3884">
            <w:pPr>
              <w:rPr>
                <w:color w:val="C00000"/>
                <w:lang w:val="en-IN"/>
              </w:rPr>
            </w:pPr>
          </w:p>
        </w:tc>
      </w:tr>
    </w:tbl>
    <w:p w14:paraId="7A43887E" w14:textId="77777777" w:rsidR="009A3884" w:rsidRDefault="009A3884" w:rsidP="009A3884"/>
    <w:p w14:paraId="2C0272A5" w14:textId="77777777" w:rsidR="009A3884" w:rsidRPr="0066210B" w:rsidRDefault="009A3884" w:rsidP="0066210B">
      <w:pPr>
        <w:rPr>
          <w:color w:val="EE0000"/>
          <w:lang w:val="en-IN"/>
        </w:rPr>
      </w:pPr>
    </w:p>
    <w:p w14:paraId="7E7F33B5" w14:textId="5C2D8183" w:rsidR="0066210B" w:rsidRDefault="0066210B" w:rsidP="0066210B"/>
    <w:p w14:paraId="596EAAD4" w14:textId="0CB85E1F" w:rsidR="00B7421C" w:rsidRDefault="00B7421C"/>
    <w:sectPr w:rsidR="00B742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8556185">
    <w:abstractNumId w:val="8"/>
  </w:num>
  <w:num w:numId="2" w16cid:durableId="1702126810">
    <w:abstractNumId w:val="6"/>
  </w:num>
  <w:num w:numId="3" w16cid:durableId="1258172634">
    <w:abstractNumId w:val="5"/>
  </w:num>
  <w:num w:numId="4" w16cid:durableId="1934774181">
    <w:abstractNumId w:val="4"/>
  </w:num>
  <w:num w:numId="5" w16cid:durableId="275985622">
    <w:abstractNumId w:val="7"/>
  </w:num>
  <w:num w:numId="6" w16cid:durableId="1533957369">
    <w:abstractNumId w:val="3"/>
  </w:num>
  <w:num w:numId="7" w16cid:durableId="408968245">
    <w:abstractNumId w:val="2"/>
  </w:num>
  <w:num w:numId="8" w16cid:durableId="78645133">
    <w:abstractNumId w:val="1"/>
  </w:num>
  <w:num w:numId="9" w16cid:durableId="1565679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12A"/>
    <w:rsid w:val="0015074B"/>
    <w:rsid w:val="0029639D"/>
    <w:rsid w:val="00326F90"/>
    <w:rsid w:val="00466380"/>
    <w:rsid w:val="0066210B"/>
    <w:rsid w:val="009A3884"/>
    <w:rsid w:val="009E502D"/>
    <w:rsid w:val="00A01AD2"/>
    <w:rsid w:val="00AA1D8D"/>
    <w:rsid w:val="00AC135F"/>
    <w:rsid w:val="00B47730"/>
    <w:rsid w:val="00B7421C"/>
    <w:rsid w:val="00C47423"/>
    <w:rsid w:val="00CB0664"/>
    <w:rsid w:val="00DC75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1D0C1D"/>
  <w14:defaultImageDpi w14:val="300"/>
  <w15:docId w15:val="{CEDCBD93-D5D7-4B4F-9747-D6FFEF16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210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210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SABARISH RAMESH</cp:lastModifiedBy>
  <cp:revision>3</cp:revision>
  <dcterms:created xsi:type="dcterms:W3CDTF">2026-02-23T09:13:00Z</dcterms:created>
  <dcterms:modified xsi:type="dcterms:W3CDTF">2026-02-23T14:13:00Z</dcterms:modified>
  <cp:category/>
</cp:coreProperties>
</file>