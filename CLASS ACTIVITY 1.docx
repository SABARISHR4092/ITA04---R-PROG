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03E45" w14:textId="65F23974" w:rsidR="000E3F01" w:rsidRDefault="000E3F01">
      <w:pPr>
        <w:pStyle w:val="Heading1"/>
      </w:pPr>
    </w:p>
    <w:p w14:paraId="09E1AAFF" w14:textId="77777777" w:rsidR="000E3F01" w:rsidRDefault="00000000">
      <w:pPr>
        <w:pStyle w:val="Heading2"/>
      </w:pPr>
      <w:r>
        <w:t>R Sessions and Functions</w:t>
      </w:r>
    </w:p>
    <w:p w14:paraId="29E122D4" w14:textId="77777777" w:rsidR="00EA5C97" w:rsidRDefault="00000000">
      <w:r>
        <w:t># R Session Info and Custom Function</w:t>
      </w:r>
      <w:r>
        <w:br/>
        <w:t>print(</w:t>
      </w:r>
      <w:proofErr w:type="gramStart"/>
      <w:r>
        <w:t>sessionInfo(</w:t>
      </w:r>
      <w:proofErr w:type="gramEnd"/>
      <w:r>
        <w:t>))</w:t>
      </w:r>
      <w:r>
        <w:br/>
        <w:t>square &lt;- function(x) {</w:t>
      </w:r>
      <w:r>
        <w:br/>
        <w:t xml:space="preserve">  return(x*x)</w:t>
      </w:r>
      <w:r>
        <w:br/>
        <w:t>}</w:t>
      </w:r>
      <w:r>
        <w:br/>
        <w:t>a &lt;- 5</w:t>
      </w:r>
      <w:r>
        <w:br/>
        <w:t>b &lt;- square(a)</w:t>
      </w:r>
      <w:r>
        <w:br/>
        <w:t>print(b)</w:t>
      </w:r>
      <w:r>
        <w:br/>
      </w:r>
      <w:proofErr w:type="gramStart"/>
      <w:r>
        <w:t>print(</w:t>
      </w:r>
      <w:proofErr w:type="gramEnd"/>
      <w:r>
        <w:t>"Session active")</w:t>
      </w:r>
      <w:r>
        <w:br/>
        <w:t>print(</w:t>
      </w:r>
      <w:proofErr w:type="gramStart"/>
      <w:r>
        <w:t>ls(</w:t>
      </w:r>
      <w:proofErr w:type="gramEnd"/>
      <w:r>
        <w:t>))</w:t>
      </w:r>
    </w:p>
    <w:tbl>
      <w:tblPr>
        <w:tblW w:w="12078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078"/>
      </w:tblGrid>
      <w:tr w:rsidR="00EA5C97" w:rsidRPr="00EA5C97" w14:paraId="582D9077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FD03FF5" w14:textId="77777777" w:rsidR="00EA5C97" w:rsidRPr="00EA5C97" w:rsidRDefault="00EA5C97" w:rsidP="00EA5C97">
            <w:pPr>
              <w:rPr>
                <w:color w:val="C00000"/>
                <w:lang w:val="en-IN"/>
              </w:rPr>
            </w:pPr>
            <w:r w:rsidRPr="00EA5C97">
              <w:rPr>
                <w:color w:val="C00000"/>
                <w:lang w:val="en-IN"/>
              </w:rPr>
              <w:t>print(</w:t>
            </w:r>
            <w:proofErr w:type="gramStart"/>
            <w:r w:rsidRPr="00EA5C97">
              <w:rPr>
                <w:color w:val="C00000"/>
                <w:lang w:val="en-IN"/>
              </w:rPr>
              <w:t>ls(</w:t>
            </w:r>
            <w:proofErr w:type="gramEnd"/>
            <w:r w:rsidRPr="00EA5C97">
              <w:rPr>
                <w:color w:val="C00000"/>
                <w:lang w:val="en-IN"/>
              </w:rPr>
              <w:t>))</w:t>
            </w:r>
          </w:p>
          <w:p w14:paraId="333266BB" w14:textId="77777777" w:rsidR="00EA5C97" w:rsidRPr="00EA5C97" w:rsidRDefault="00EA5C97" w:rsidP="00EA5C97">
            <w:pPr>
              <w:rPr>
                <w:color w:val="C00000"/>
                <w:lang w:val="en-IN"/>
              </w:rPr>
            </w:pPr>
            <w:r w:rsidRPr="00EA5C97">
              <w:rPr>
                <w:color w:val="C00000"/>
                <w:lang w:val="en-IN"/>
              </w:rPr>
              <w:t xml:space="preserve"> [1] "a"             "A"             "b"             "B"             "C"            </w:t>
            </w:r>
          </w:p>
          <w:p w14:paraId="2F9BEDC6" w14:textId="77777777" w:rsidR="00EA5C97" w:rsidRPr="00EA5C97" w:rsidRDefault="00EA5C97" w:rsidP="00EA5C97">
            <w:pPr>
              <w:rPr>
                <w:color w:val="C00000"/>
                <w:lang w:val="en-IN"/>
              </w:rPr>
            </w:pPr>
            <w:r w:rsidRPr="00EA5C97">
              <w:rPr>
                <w:color w:val="C00000"/>
                <w:lang w:val="en-IN"/>
              </w:rPr>
              <w:t xml:space="preserve"> [6] "</w:t>
            </w:r>
            <w:proofErr w:type="spellStart"/>
            <w:r w:rsidRPr="00EA5C97">
              <w:rPr>
                <w:color w:val="C00000"/>
                <w:lang w:val="en-IN"/>
              </w:rPr>
              <w:t>detA</w:t>
            </w:r>
            <w:proofErr w:type="spellEnd"/>
            <w:r w:rsidRPr="00EA5C97">
              <w:rPr>
                <w:color w:val="C00000"/>
                <w:lang w:val="en-IN"/>
              </w:rPr>
              <w:t>"          "</w:t>
            </w:r>
            <w:proofErr w:type="spellStart"/>
            <w:r w:rsidRPr="00EA5C97">
              <w:rPr>
                <w:color w:val="C00000"/>
                <w:lang w:val="en-IN"/>
              </w:rPr>
              <w:t>diag_elements</w:t>
            </w:r>
            <w:proofErr w:type="spellEnd"/>
            <w:r w:rsidRPr="00EA5C97">
              <w:rPr>
                <w:color w:val="C00000"/>
                <w:lang w:val="en-IN"/>
              </w:rPr>
              <w:t>" "</w:t>
            </w:r>
            <w:proofErr w:type="spellStart"/>
            <w:r w:rsidRPr="00EA5C97">
              <w:rPr>
                <w:color w:val="C00000"/>
                <w:lang w:val="en-IN"/>
              </w:rPr>
              <w:t>invA</w:t>
            </w:r>
            <w:proofErr w:type="spellEnd"/>
            <w:r w:rsidRPr="00EA5C97">
              <w:rPr>
                <w:color w:val="C00000"/>
                <w:lang w:val="en-IN"/>
              </w:rPr>
              <w:t xml:space="preserve">"          "mat"           "result"       </w:t>
            </w:r>
          </w:p>
          <w:p w14:paraId="0BFD969B" w14:textId="77777777" w:rsidR="00EA5C97" w:rsidRPr="00EA5C97" w:rsidRDefault="00EA5C97" w:rsidP="00EA5C97">
            <w:pPr>
              <w:rPr>
                <w:color w:val="C00000"/>
                <w:lang w:val="en-IN"/>
              </w:rPr>
            </w:pPr>
            <w:r w:rsidRPr="00EA5C97">
              <w:rPr>
                <w:color w:val="C00000"/>
                <w:lang w:val="en-IN"/>
              </w:rPr>
              <w:t>[11] "square"        "</w:t>
            </w:r>
            <w:proofErr w:type="spellStart"/>
            <w:r w:rsidRPr="00EA5C97">
              <w:rPr>
                <w:color w:val="C00000"/>
                <w:lang w:val="en-IN"/>
              </w:rPr>
              <w:t>tA</w:t>
            </w:r>
            <w:proofErr w:type="spellEnd"/>
            <w:r w:rsidRPr="00EA5C97">
              <w:rPr>
                <w:color w:val="C00000"/>
                <w:lang w:val="en-IN"/>
              </w:rPr>
              <w:t xml:space="preserve">"           </w:t>
            </w:r>
          </w:p>
          <w:p w14:paraId="1A876B56" w14:textId="77777777" w:rsidR="00EA5C97" w:rsidRPr="00EA5C97" w:rsidRDefault="00EA5C97" w:rsidP="00EA5C97">
            <w:pPr>
              <w:rPr>
                <w:lang w:val="en-IN"/>
              </w:rPr>
            </w:pPr>
          </w:p>
        </w:tc>
      </w:tr>
      <w:tr w:rsidR="00EA5C97" w:rsidRPr="00EA5C97" w14:paraId="55E87D4F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70C1758" w14:textId="77777777" w:rsidR="00EA5C97" w:rsidRPr="00EA5C97" w:rsidRDefault="00EA5C97" w:rsidP="00EA5C97">
            <w:pPr>
              <w:rPr>
                <w:lang w:val="en-IN"/>
              </w:rPr>
            </w:pPr>
          </w:p>
        </w:tc>
      </w:tr>
      <w:tr w:rsidR="00EA5C97" w:rsidRPr="00EA5C97" w14:paraId="2470FE6F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0222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22"/>
            </w:tblGrid>
            <w:tr w:rsidR="00EA5C97" w:rsidRPr="00EA5C97" w14:paraId="791AC8A5" w14:textId="77777777" w:rsidTr="00EA5C97">
              <w:trPr>
                <w:trHeight w:val="306"/>
                <w:tblCellSpacing w:w="0" w:type="dxa"/>
              </w:trPr>
              <w:tc>
                <w:tcPr>
                  <w:tcW w:w="10222" w:type="dxa"/>
                  <w:hideMark/>
                </w:tcPr>
                <w:p w14:paraId="531C2095" w14:textId="7B294EF6" w:rsidR="00EA5C97" w:rsidRPr="00EA5C97" w:rsidRDefault="00EA5C97" w:rsidP="00EA5C97">
                  <w:pPr>
                    <w:rPr>
                      <w:lang w:val="en-IN"/>
                    </w:rPr>
                  </w:pPr>
                </w:p>
              </w:tc>
            </w:tr>
          </w:tbl>
          <w:p w14:paraId="13905DF3" w14:textId="77777777" w:rsidR="00EA5C97" w:rsidRPr="00EA5C97" w:rsidRDefault="00EA5C97" w:rsidP="00EA5C97">
            <w:pPr>
              <w:rPr>
                <w:lang w:val="en-IN"/>
              </w:rPr>
            </w:pPr>
          </w:p>
        </w:tc>
      </w:tr>
    </w:tbl>
    <w:p w14:paraId="3169A884" w14:textId="7AC71B84" w:rsidR="000E3F01" w:rsidRDefault="000E3F01"/>
    <w:p w14:paraId="3D72AC6A" w14:textId="77777777" w:rsidR="000E3F01" w:rsidRDefault="00000000">
      <w:pPr>
        <w:pStyle w:val="Heading2"/>
      </w:pPr>
      <w:r>
        <w:t>Basic Math</w:t>
      </w:r>
    </w:p>
    <w:p w14:paraId="7393AE6A" w14:textId="77777777" w:rsidR="00EA5C97" w:rsidRDefault="00000000">
      <w:r>
        <w:t># Basic Math Operations</w:t>
      </w:r>
      <w:r>
        <w:br/>
        <w:t>a &lt;- 10</w:t>
      </w:r>
      <w:r>
        <w:br/>
        <w:t>b &lt;- 3</w:t>
      </w:r>
      <w:r>
        <w:br/>
        <w:t>add &lt;- a + b</w:t>
      </w:r>
      <w:r>
        <w:br/>
        <w:t>sub &lt;- a - b</w:t>
      </w:r>
      <w:r>
        <w:br/>
        <w:t>mul &lt;- a * b</w:t>
      </w:r>
      <w:r>
        <w:br/>
        <w:t>div &lt;- a / b</w:t>
      </w:r>
      <w:r>
        <w:br/>
        <w:t>mod &lt;- a %% b</w:t>
      </w:r>
      <w:r>
        <w:br/>
        <w:t>pow &lt;- a ^ b</w:t>
      </w:r>
      <w:r>
        <w:br/>
        <w:t>print(add)</w:t>
      </w:r>
    </w:p>
    <w:p w14:paraId="08749EEB" w14:textId="5613DAF1" w:rsidR="00EA5C97" w:rsidRPr="00EA5C97" w:rsidRDefault="00EA5C97">
      <w:pPr>
        <w:rPr>
          <w:color w:val="C00000"/>
        </w:rPr>
      </w:pPr>
      <w:proofErr w:type="gramStart"/>
      <w:r w:rsidRPr="00EA5C97">
        <w:rPr>
          <w:color w:val="C00000"/>
        </w:rPr>
        <w:t>ANS :</w:t>
      </w:r>
      <w:proofErr w:type="gramEnd"/>
    </w:p>
    <w:p w14:paraId="76209CFC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print(add)</w:t>
      </w:r>
    </w:p>
    <w:p w14:paraId="5C335E5D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[1] 13</w:t>
      </w:r>
    </w:p>
    <w:p w14:paraId="23629B26" w14:textId="77777777" w:rsidR="00EA5C97" w:rsidRDefault="00EA5C97"/>
    <w:p w14:paraId="734D3DE4" w14:textId="4AD8A08A" w:rsidR="000E3F01" w:rsidRDefault="00000000">
      <w:r>
        <w:br/>
      </w:r>
    </w:p>
    <w:p w14:paraId="754C366E" w14:textId="77777777" w:rsidR="000E3F01" w:rsidRDefault="00000000">
      <w:pPr>
        <w:pStyle w:val="Heading2"/>
      </w:pPr>
      <w:r>
        <w:t>Variables</w:t>
      </w:r>
    </w:p>
    <w:p w14:paraId="29B4E307" w14:textId="77777777" w:rsidR="00EA5C97" w:rsidRDefault="00000000">
      <w:r>
        <w:t># Variables in R</w:t>
      </w:r>
      <w:r>
        <w:br/>
        <w:t>x &lt;- 10</w:t>
      </w:r>
      <w:r>
        <w:br/>
        <w:t>y &lt;- 20</w:t>
      </w:r>
      <w:r>
        <w:br/>
        <w:t>z &lt;- x + y</w:t>
      </w:r>
      <w:r>
        <w:br/>
        <w:t>name &lt;- "R Language"</w:t>
      </w:r>
      <w:r>
        <w:br/>
        <w:t>flag &lt;- TRUE</w:t>
      </w:r>
      <w:r>
        <w:br/>
        <w:t>print(x)</w:t>
      </w:r>
      <w:r>
        <w:br/>
        <w:t>print(y)</w:t>
      </w:r>
      <w:r>
        <w:br/>
        <w:t>print(z)</w:t>
      </w:r>
      <w:r>
        <w:br/>
        <w:t>print(name)</w:t>
      </w:r>
      <w:r>
        <w:br/>
        <w:t>print(flag)</w:t>
      </w:r>
    </w:p>
    <w:p w14:paraId="43875D93" w14:textId="77777777" w:rsidR="00EA5C97" w:rsidRPr="00EA5C97" w:rsidRDefault="00EA5C97">
      <w:pPr>
        <w:rPr>
          <w:color w:val="C00000"/>
        </w:rPr>
      </w:pPr>
      <w:proofErr w:type="gramStart"/>
      <w:r w:rsidRPr="00EA5C97">
        <w:rPr>
          <w:color w:val="C00000"/>
        </w:rPr>
        <w:t>ANS :</w:t>
      </w:r>
      <w:proofErr w:type="gramEnd"/>
    </w:p>
    <w:p w14:paraId="205B0370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&gt; print(flag)</w:t>
      </w:r>
    </w:p>
    <w:p w14:paraId="5E9FB0D5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[1] TRUE</w:t>
      </w:r>
    </w:p>
    <w:p w14:paraId="07D11BAA" w14:textId="0E7898B7" w:rsidR="000E3F01" w:rsidRDefault="00000000">
      <w:r>
        <w:br/>
      </w:r>
    </w:p>
    <w:p w14:paraId="7C1F0C6A" w14:textId="77777777" w:rsidR="000E3F01" w:rsidRDefault="00000000">
      <w:pPr>
        <w:pStyle w:val="Heading2"/>
      </w:pPr>
      <w:r>
        <w:t>Data Types</w:t>
      </w:r>
    </w:p>
    <w:p w14:paraId="4E2C3F89" w14:textId="77777777" w:rsidR="000E3F01" w:rsidRDefault="00000000">
      <w:r>
        <w:t># Data Types in R</w:t>
      </w:r>
      <w:r>
        <w:br/>
        <w:t>a &lt;- 10</w:t>
      </w:r>
      <w:r>
        <w:br/>
        <w:t>b &lt;- 3.5</w:t>
      </w:r>
      <w:r>
        <w:br/>
        <w:t>c &lt;- "Data"</w:t>
      </w:r>
      <w:r>
        <w:br/>
        <w:t>d &lt;- TRUE</w:t>
      </w:r>
      <w:r>
        <w:br/>
        <w:t>print(class(a))</w:t>
      </w:r>
      <w:r>
        <w:br/>
        <w:t>print(class(b))</w:t>
      </w:r>
      <w:r>
        <w:br/>
        <w:t>print(class(c))</w:t>
      </w:r>
      <w:r>
        <w:br/>
        <w:t>print(class(d))</w:t>
      </w:r>
      <w:r>
        <w:br/>
      </w:r>
    </w:p>
    <w:p w14:paraId="383253BD" w14:textId="275F6C51" w:rsidR="00EA5C97" w:rsidRDefault="00EA5C97">
      <w:proofErr w:type="gramStart"/>
      <w:r>
        <w:t>ANS :</w:t>
      </w:r>
      <w:proofErr w:type="gramEnd"/>
    </w:p>
    <w:p w14:paraId="61B7023B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print(class(a))</w:t>
      </w:r>
    </w:p>
    <w:p w14:paraId="44DD7BC2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[1] "numeric"</w:t>
      </w:r>
    </w:p>
    <w:p w14:paraId="7FE191A5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&gt; print(class(b))</w:t>
      </w:r>
    </w:p>
    <w:p w14:paraId="0B9D74C9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lastRenderedPageBreak/>
        <w:t>[1] "numeric"</w:t>
      </w:r>
    </w:p>
    <w:p w14:paraId="3295F0A7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&gt; print(class(c))</w:t>
      </w:r>
    </w:p>
    <w:p w14:paraId="3D3E01E5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[1] "character"</w:t>
      </w:r>
    </w:p>
    <w:p w14:paraId="0EDB961F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&gt; print(class(d))</w:t>
      </w:r>
    </w:p>
    <w:p w14:paraId="191AD444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[1] "logical"</w:t>
      </w:r>
    </w:p>
    <w:p w14:paraId="14E5CAFB" w14:textId="77777777" w:rsidR="00EA5C97" w:rsidRDefault="00EA5C97"/>
    <w:p w14:paraId="128E3C85" w14:textId="77777777" w:rsidR="000E3F01" w:rsidRDefault="00000000">
      <w:pPr>
        <w:pStyle w:val="Heading2"/>
      </w:pPr>
      <w:r>
        <w:t>Vectors and Atomic Vectors</w:t>
      </w:r>
    </w:p>
    <w:p w14:paraId="6BCB1DD7" w14:textId="77777777" w:rsidR="00EA5C97" w:rsidRDefault="00000000">
      <w:r>
        <w:t># Atomic Vectors</w:t>
      </w:r>
      <w:r>
        <w:br/>
        <w:t xml:space="preserve">v1 &lt;- </w:t>
      </w:r>
      <w:proofErr w:type="gramStart"/>
      <w:r>
        <w:t>c(</w:t>
      </w:r>
      <w:proofErr w:type="gramEnd"/>
      <w:r>
        <w:t>1,2,3,4)</w:t>
      </w:r>
      <w:r>
        <w:br/>
        <w:t>v2 &lt;- c(</w:t>
      </w:r>
      <w:proofErr w:type="gramStart"/>
      <w:r>
        <w:t>TRUE,FALSE</w:t>
      </w:r>
      <w:proofErr w:type="gramEnd"/>
      <w:r>
        <w:t>,TRUE)</w:t>
      </w:r>
      <w:r>
        <w:br/>
        <w:t>v3 &lt;- c("A","B","C")</w:t>
      </w:r>
      <w:r>
        <w:br/>
        <w:t>print(v1)</w:t>
      </w:r>
      <w:r>
        <w:br/>
        <w:t>print(v2)</w:t>
      </w:r>
      <w:r>
        <w:br/>
        <w:t>print(v3)</w:t>
      </w:r>
      <w:r>
        <w:br/>
        <w:t>print(length(v1))</w:t>
      </w:r>
      <w:r>
        <w:br/>
        <w:t>print(class(v1))</w:t>
      </w:r>
    </w:p>
    <w:p w14:paraId="14FFC695" w14:textId="77777777" w:rsidR="00EA5C97" w:rsidRDefault="00EA5C97">
      <w:proofErr w:type="gramStart"/>
      <w:r>
        <w:t>ANS :</w:t>
      </w:r>
      <w:proofErr w:type="gramEnd"/>
    </w:p>
    <w:p w14:paraId="244CF010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&gt; print(v1)</w:t>
      </w:r>
    </w:p>
    <w:p w14:paraId="36A25CEC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[1] 1 2 3 4</w:t>
      </w:r>
    </w:p>
    <w:p w14:paraId="0DD38BAD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&gt; print(v2)</w:t>
      </w:r>
    </w:p>
    <w:p w14:paraId="07A21955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[1</w:t>
      </w:r>
      <w:proofErr w:type="gramStart"/>
      <w:r w:rsidRPr="00EA5C97">
        <w:rPr>
          <w:color w:val="C00000"/>
          <w:lang w:val="en-IN"/>
        </w:rPr>
        <w:t>]  TRUE</w:t>
      </w:r>
      <w:proofErr w:type="gramEnd"/>
      <w:r w:rsidRPr="00EA5C97">
        <w:rPr>
          <w:color w:val="C00000"/>
          <w:lang w:val="en-IN"/>
        </w:rPr>
        <w:t xml:space="preserve"> </w:t>
      </w:r>
      <w:proofErr w:type="gramStart"/>
      <w:r w:rsidRPr="00EA5C97">
        <w:rPr>
          <w:color w:val="C00000"/>
          <w:lang w:val="en-IN"/>
        </w:rPr>
        <w:t>FALSE  TRUE</w:t>
      </w:r>
      <w:proofErr w:type="gramEnd"/>
    </w:p>
    <w:p w14:paraId="70B28F2B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&gt; print(v3)</w:t>
      </w:r>
    </w:p>
    <w:p w14:paraId="0D2B54CB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[1] "A" "B" "C"</w:t>
      </w:r>
    </w:p>
    <w:p w14:paraId="5260A013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&gt; print(length(v1))</w:t>
      </w:r>
    </w:p>
    <w:p w14:paraId="5FE9D8CF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[1] 4</w:t>
      </w:r>
    </w:p>
    <w:p w14:paraId="292F6A39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&gt; print(class(v1))</w:t>
      </w:r>
    </w:p>
    <w:p w14:paraId="1B0ACB33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[1] "numeric"</w:t>
      </w:r>
    </w:p>
    <w:p w14:paraId="75B4744F" w14:textId="0821D547" w:rsidR="000E3F01" w:rsidRDefault="00000000">
      <w:r>
        <w:br/>
      </w:r>
    </w:p>
    <w:p w14:paraId="26DEEB2B" w14:textId="77777777" w:rsidR="000E3F01" w:rsidRDefault="00000000">
      <w:pPr>
        <w:pStyle w:val="Heading2"/>
      </w:pPr>
      <w:r>
        <w:lastRenderedPageBreak/>
        <w:t>Character Vectors</w:t>
      </w:r>
    </w:p>
    <w:p w14:paraId="50F09CD3" w14:textId="77777777" w:rsidR="000E3F01" w:rsidRDefault="00000000">
      <w:r>
        <w:t># Character Vectors</w:t>
      </w:r>
      <w:r>
        <w:br/>
        <w:t>names &lt;- c("Ram","Sam","Tom")</w:t>
      </w:r>
      <w:r>
        <w:br/>
        <w:t>print(names)</w:t>
      </w:r>
      <w:r>
        <w:br/>
        <w:t>print(names[1])</w:t>
      </w:r>
      <w:r>
        <w:br/>
        <w:t>print(toupper(names))</w:t>
      </w:r>
      <w:r>
        <w:br/>
      </w:r>
      <w:proofErr w:type="gramStart"/>
      <w:r>
        <w:t>print(paste(</w:t>
      </w:r>
      <w:proofErr w:type="gramEnd"/>
      <w:r>
        <w:t>names, collapse=","))</w:t>
      </w:r>
      <w:r>
        <w:br/>
        <w:t>print(length(names))</w:t>
      </w:r>
      <w:r>
        <w:br/>
      </w:r>
    </w:p>
    <w:p w14:paraId="6BD46C8B" w14:textId="69DDE80F" w:rsidR="00EA5C97" w:rsidRPr="00EA5C97" w:rsidRDefault="00EA5C97">
      <w:pPr>
        <w:rPr>
          <w:color w:val="C00000"/>
        </w:rPr>
      </w:pPr>
      <w:proofErr w:type="gramStart"/>
      <w:r w:rsidRPr="00EA5C97">
        <w:rPr>
          <w:color w:val="C00000"/>
        </w:rPr>
        <w:t>ANS :</w:t>
      </w:r>
      <w:proofErr w:type="gramEnd"/>
    </w:p>
    <w:p w14:paraId="4E06EF46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names &lt;- c("</w:t>
      </w:r>
      <w:proofErr w:type="spellStart"/>
      <w:r w:rsidRPr="00EA5C97">
        <w:rPr>
          <w:color w:val="C00000"/>
          <w:lang w:val="en-IN"/>
        </w:rPr>
        <w:t>Ram","Sam","Tom</w:t>
      </w:r>
      <w:proofErr w:type="spellEnd"/>
      <w:r w:rsidRPr="00EA5C97">
        <w:rPr>
          <w:color w:val="C00000"/>
          <w:lang w:val="en-IN"/>
        </w:rPr>
        <w:t>")</w:t>
      </w:r>
    </w:p>
    <w:p w14:paraId="7B162911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&gt; print(names)</w:t>
      </w:r>
    </w:p>
    <w:p w14:paraId="1C326CCF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[1] "Ram" "Sam" "Tom"</w:t>
      </w:r>
    </w:p>
    <w:p w14:paraId="55850FF3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&gt; print(</w:t>
      </w:r>
      <w:proofErr w:type="gramStart"/>
      <w:r w:rsidRPr="00EA5C97">
        <w:rPr>
          <w:color w:val="C00000"/>
          <w:lang w:val="en-IN"/>
        </w:rPr>
        <w:t>names[</w:t>
      </w:r>
      <w:proofErr w:type="gramEnd"/>
      <w:r w:rsidRPr="00EA5C97">
        <w:rPr>
          <w:color w:val="C00000"/>
          <w:lang w:val="en-IN"/>
        </w:rPr>
        <w:t>1])</w:t>
      </w:r>
    </w:p>
    <w:p w14:paraId="6CC1B371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[1] "Ram"</w:t>
      </w:r>
    </w:p>
    <w:p w14:paraId="5E0DF1E8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&gt; print(</w:t>
      </w:r>
      <w:proofErr w:type="spellStart"/>
      <w:r w:rsidRPr="00EA5C97">
        <w:rPr>
          <w:color w:val="C00000"/>
          <w:lang w:val="en-IN"/>
        </w:rPr>
        <w:t>toupper</w:t>
      </w:r>
      <w:proofErr w:type="spellEnd"/>
      <w:r w:rsidRPr="00EA5C97">
        <w:rPr>
          <w:color w:val="C00000"/>
          <w:lang w:val="en-IN"/>
        </w:rPr>
        <w:t>(names))</w:t>
      </w:r>
    </w:p>
    <w:p w14:paraId="580634DC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[1] "RAM" "SAM" "TOM"</w:t>
      </w:r>
    </w:p>
    <w:p w14:paraId="0126C520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 xml:space="preserve">&gt; </w:t>
      </w:r>
      <w:proofErr w:type="gramStart"/>
      <w:r w:rsidRPr="00EA5C97">
        <w:rPr>
          <w:color w:val="C00000"/>
          <w:lang w:val="en-IN"/>
        </w:rPr>
        <w:t>print(paste(</w:t>
      </w:r>
      <w:proofErr w:type="gramEnd"/>
      <w:r w:rsidRPr="00EA5C97">
        <w:rPr>
          <w:color w:val="C00000"/>
          <w:lang w:val="en-IN"/>
        </w:rPr>
        <w:t>names, collapse=","))</w:t>
      </w:r>
    </w:p>
    <w:p w14:paraId="47651100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[1] "</w:t>
      </w:r>
      <w:proofErr w:type="spellStart"/>
      <w:proofErr w:type="gramStart"/>
      <w:r w:rsidRPr="00EA5C97">
        <w:rPr>
          <w:color w:val="C00000"/>
          <w:lang w:val="en-IN"/>
        </w:rPr>
        <w:t>Ram,Sam</w:t>
      </w:r>
      <w:proofErr w:type="gramEnd"/>
      <w:r w:rsidRPr="00EA5C97">
        <w:rPr>
          <w:color w:val="C00000"/>
          <w:lang w:val="en-IN"/>
        </w:rPr>
        <w:t>,Tom</w:t>
      </w:r>
      <w:proofErr w:type="spellEnd"/>
      <w:r w:rsidRPr="00EA5C97">
        <w:rPr>
          <w:color w:val="C00000"/>
          <w:lang w:val="en-IN"/>
        </w:rPr>
        <w:t>"</w:t>
      </w:r>
    </w:p>
    <w:p w14:paraId="0B4A0592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&gt; print(length(names))</w:t>
      </w:r>
    </w:p>
    <w:p w14:paraId="31C46571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[1] 3</w:t>
      </w:r>
    </w:p>
    <w:p w14:paraId="3EAC81EB" w14:textId="77777777" w:rsidR="00EA5C97" w:rsidRDefault="00EA5C97"/>
    <w:p w14:paraId="39BD1A14" w14:textId="77777777" w:rsidR="000E3F01" w:rsidRDefault="00000000">
      <w:pPr>
        <w:pStyle w:val="Heading2"/>
      </w:pPr>
      <w:r>
        <w:t>Logical Vector Operations</w:t>
      </w:r>
    </w:p>
    <w:p w14:paraId="3AFCAEAA" w14:textId="77777777" w:rsidR="00EA5C97" w:rsidRDefault="00000000">
      <w:r>
        <w:t># Logical Vector Operations</w:t>
      </w:r>
      <w:r>
        <w:br/>
        <w:t>x &lt;- c(</w:t>
      </w:r>
      <w:proofErr w:type="gramStart"/>
      <w:r>
        <w:t>TRUE,FALSE</w:t>
      </w:r>
      <w:proofErr w:type="gramEnd"/>
      <w:r>
        <w:t>,TRUE)</w:t>
      </w:r>
      <w:r>
        <w:br/>
        <w:t>y &lt;- c(</w:t>
      </w:r>
      <w:proofErr w:type="gramStart"/>
      <w:r>
        <w:t>FALSE,TRUE</w:t>
      </w:r>
      <w:proofErr w:type="gramEnd"/>
      <w:r>
        <w:t>,TRUE)</w:t>
      </w:r>
      <w:r>
        <w:br/>
      </w:r>
      <w:proofErr w:type="gramStart"/>
      <w:r>
        <w:t>print(</w:t>
      </w:r>
      <w:proofErr w:type="gramEnd"/>
      <w:r>
        <w:t>x &amp; y)</w:t>
      </w:r>
      <w:r>
        <w:br/>
      </w:r>
      <w:proofErr w:type="gramStart"/>
      <w:r>
        <w:t>print(</w:t>
      </w:r>
      <w:proofErr w:type="gramEnd"/>
      <w:r>
        <w:t>x | y)</w:t>
      </w:r>
      <w:r>
        <w:br/>
        <w:t>print</w:t>
      </w:r>
      <w:proofErr w:type="gramStart"/>
      <w:r>
        <w:t>(!x</w:t>
      </w:r>
      <w:proofErr w:type="gramEnd"/>
      <w:r>
        <w:t>)</w:t>
      </w:r>
      <w:r>
        <w:br/>
        <w:t>print(any(x))</w:t>
      </w:r>
      <w:r>
        <w:br/>
        <w:t>print(all(y))</w:t>
      </w:r>
    </w:p>
    <w:p w14:paraId="5417A877" w14:textId="77777777" w:rsidR="00EA5C97" w:rsidRDefault="00EA5C97"/>
    <w:p w14:paraId="7481E209" w14:textId="77777777" w:rsidR="00EA5C97" w:rsidRPr="00EA5C97" w:rsidRDefault="00EA5C97">
      <w:pPr>
        <w:rPr>
          <w:color w:val="C00000"/>
        </w:rPr>
      </w:pPr>
      <w:proofErr w:type="gramStart"/>
      <w:r w:rsidRPr="00EA5C97">
        <w:rPr>
          <w:color w:val="C00000"/>
        </w:rPr>
        <w:lastRenderedPageBreak/>
        <w:t>ANS :</w:t>
      </w:r>
      <w:proofErr w:type="gramEnd"/>
    </w:p>
    <w:p w14:paraId="618243A4" w14:textId="77777777" w:rsidR="00EA5C97" w:rsidRPr="00EA5C97" w:rsidRDefault="00EA5C97" w:rsidP="00EA5C97">
      <w:pPr>
        <w:rPr>
          <w:color w:val="C00000"/>
          <w:lang w:val="en-IN"/>
        </w:rPr>
      </w:pPr>
      <w:proofErr w:type="gramStart"/>
      <w:r w:rsidRPr="00EA5C97">
        <w:rPr>
          <w:color w:val="C00000"/>
          <w:lang w:val="en-IN"/>
        </w:rPr>
        <w:t>print(</w:t>
      </w:r>
      <w:proofErr w:type="gramEnd"/>
      <w:r w:rsidRPr="00EA5C97">
        <w:rPr>
          <w:color w:val="C00000"/>
          <w:lang w:val="en-IN"/>
        </w:rPr>
        <w:t>x &amp; y)</w:t>
      </w:r>
    </w:p>
    <w:p w14:paraId="5D69C6D0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 xml:space="preserve">[1] FALSE </w:t>
      </w:r>
      <w:proofErr w:type="spellStart"/>
      <w:proofErr w:type="gramStart"/>
      <w:r w:rsidRPr="00EA5C97">
        <w:rPr>
          <w:color w:val="C00000"/>
          <w:lang w:val="en-IN"/>
        </w:rPr>
        <w:t>FALSE</w:t>
      </w:r>
      <w:proofErr w:type="spellEnd"/>
      <w:r w:rsidRPr="00EA5C97">
        <w:rPr>
          <w:color w:val="C00000"/>
          <w:lang w:val="en-IN"/>
        </w:rPr>
        <w:t xml:space="preserve">  TRUE</w:t>
      </w:r>
      <w:proofErr w:type="gramEnd"/>
    </w:p>
    <w:p w14:paraId="3DFD0A68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 xml:space="preserve">&gt; </w:t>
      </w:r>
      <w:proofErr w:type="gramStart"/>
      <w:r w:rsidRPr="00EA5C97">
        <w:rPr>
          <w:color w:val="C00000"/>
          <w:lang w:val="en-IN"/>
        </w:rPr>
        <w:t>print(</w:t>
      </w:r>
      <w:proofErr w:type="gramEnd"/>
      <w:r w:rsidRPr="00EA5C97">
        <w:rPr>
          <w:color w:val="C00000"/>
          <w:lang w:val="en-IN"/>
        </w:rPr>
        <w:t>x | y)</w:t>
      </w:r>
    </w:p>
    <w:p w14:paraId="2F850063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 xml:space="preserve">[1] TRUE </w:t>
      </w:r>
      <w:proofErr w:type="spellStart"/>
      <w:r w:rsidRPr="00EA5C97">
        <w:rPr>
          <w:color w:val="C00000"/>
          <w:lang w:val="en-IN"/>
        </w:rPr>
        <w:t>TRUE</w:t>
      </w:r>
      <w:proofErr w:type="spellEnd"/>
      <w:r w:rsidRPr="00EA5C97">
        <w:rPr>
          <w:color w:val="C00000"/>
          <w:lang w:val="en-IN"/>
        </w:rPr>
        <w:t xml:space="preserve"> </w:t>
      </w:r>
      <w:proofErr w:type="spellStart"/>
      <w:r w:rsidRPr="00EA5C97">
        <w:rPr>
          <w:color w:val="C00000"/>
          <w:lang w:val="en-IN"/>
        </w:rPr>
        <w:t>TRUE</w:t>
      </w:r>
      <w:proofErr w:type="spellEnd"/>
    </w:p>
    <w:p w14:paraId="1C6CB02E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&gt; print</w:t>
      </w:r>
      <w:proofErr w:type="gramStart"/>
      <w:r w:rsidRPr="00EA5C97">
        <w:rPr>
          <w:color w:val="C00000"/>
          <w:lang w:val="en-IN"/>
        </w:rPr>
        <w:t>(!x</w:t>
      </w:r>
      <w:proofErr w:type="gramEnd"/>
      <w:r w:rsidRPr="00EA5C97">
        <w:rPr>
          <w:color w:val="C00000"/>
          <w:lang w:val="en-IN"/>
        </w:rPr>
        <w:t>)</w:t>
      </w:r>
    </w:p>
    <w:p w14:paraId="10AFA2DD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 xml:space="preserve">[1] </w:t>
      </w:r>
      <w:proofErr w:type="gramStart"/>
      <w:r w:rsidRPr="00EA5C97">
        <w:rPr>
          <w:color w:val="C00000"/>
          <w:lang w:val="en-IN"/>
        </w:rPr>
        <w:t>FALSE  TRUE</w:t>
      </w:r>
      <w:proofErr w:type="gramEnd"/>
      <w:r w:rsidRPr="00EA5C97">
        <w:rPr>
          <w:color w:val="C00000"/>
          <w:lang w:val="en-IN"/>
        </w:rPr>
        <w:t xml:space="preserve"> FALSE</w:t>
      </w:r>
    </w:p>
    <w:p w14:paraId="3D07BD12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&gt; print(any(x))</w:t>
      </w:r>
    </w:p>
    <w:p w14:paraId="6CED2BA3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[1] TRUE</w:t>
      </w:r>
    </w:p>
    <w:p w14:paraId="61AFECB9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&gt; print(all(y))</w:t>
      </w:r>
    </w:p>
    <w:p w14:paraId="35194D40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[1] FALSE</w:t>
      </w:r>
    </w:p>
    <w:p w14:paraId="269E396C" w14:textId="65FB4B3A" w:rsidR="000E3F01" w:rsidRDefault="00000000">
      <w:r>
        <w:br/>
      </w:r>
    </w:p>
    <w:p w14:paraId="1F0DBB01" w14:textId="77777777" w:rsidR="000E3F01" w:rsidRDefault="00000000">
      <w:pPr>
        <w:pStyle w:val="Heading2"/>
      </w:pPr>
      <w:r>
        <w:t>Calculating with R</w:t>
      </w:r>
    </w:p>
    <w:p w14:paraId="659A3FFE" w14:textId="77777777" w:rsidR="00EA5C97" w:rsidRDefault="00000000">
      <w:r>
        <w:t># Calculations in R</w:t>
      </w:r>
      <w:r>
        <w:br/>
        <w:t>x &lt;- 1:5</w:t>
      </w:r>
      <w:r>
        <w:br/>
        <w:t>sum_x &lt;- sum(x)</w:t>
      </w:r>
      <w:r>
        <w:br/>
        <w:t>mean_x &lt;- mean(x)</w:t>
      </w:r>
      <w:r>
        <w:br/>
        <w:t>sd_x &lt;- sd(x)</w:t>
      </w:r>
      <w:r>
        <w:br/>
        <w:t>max_x &lt;- max(x)</w:t>
      </w:r>
      <w:r>
        <w:br/>
        <w:t>min_x &lt;- min(x)</w:t>
      </w:r>
      <w:r>
        <w:br/>
        <w:t>print(sum_x)</w:t>
      </w:r>
      <w:r>
        <w:br/>
        <w:t>print(mean_x)</w:t>
      </w:r>
    </w:p>
    <w:p w14:paraId="012AB2D2" w14:textId="77777777" w:rsidR="00EA5C97" w:rsidRPr="00EA5C97" w:rsidRDefault="00EA5C97">
      <w:pPr>
        <w:rPr>
          <w:color w:val="C00000"/>
        </w:rPr>
      </w:pPr>
      <w:proofErr w:type="gramStart"/>
      <w:r w:rsidRPr="00EA5C97">
        <w:rPr>
          <w:color w:val="C00000"/>
        </w:rPr>
        <w:t>ANS :</w:t>
      </w:r>
      <w:proofErr w:type="gramEnd"/>
    </w:p>
    <w:p w14:paraId="038F29C5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print(</w:t>
      </w:r>
      <w:proofErr w:type="spellStart"/>
      <w:r w:rsidRPr="00EA5C97">
        <w:rPr>
          <w:color w:val="C00000"/>
          <w:lang w:val="en-IN"/>
        </w:rPr>
        <w:t>sum_x</w:t>
      </w:r>
      <w:proofErr w:type="spellEnd"/>
      <w:r w:rsidRPr="00EA5C97">
        <w:rPr>
          <w:color w:val="C00000"/>
          <w:lang w:val="en-IN"/>
        </w:rPr>
        <w:t>)</w:t>
      </w:r>
    </w:p>
    <w:p w14:paraId="26421E6B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[1] 15</w:t>
      </w:r>
    </w:p>
    <w:p w14:paraId="5195BD05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&gt; print(</w:t>
      </w:r>
      <w:proofErr w:type="spellStart"/>
      <w:r w:rsidRPr="00EA5C97">
        <w:rPr>
          <w:color w:val="C00000"/>
          <w:lang w:val="en-IN"/>
        </w:rPr>
        <w:t>mean_x</w:t>
      </w:r>
      <w:proofErr w:type="spellEnd"/>
      <w:r w:rsidRPr="00EA5C97">
        <w:rPr>
          <w:color w:val="C00000"/>
          <w:lang w:val="en-IN"/>
        </w:rPr>
        <w:t>)</w:t>
      </w:r>
    </w:p>
    <w:p w14:paraId="788153F6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[1] 3</w:t>
      </w:r>
    </w:p>
    <w:p w14:paraId="6CCBD5E0" w14:textId="2F844A7F" w:rsidR="000E3F01" w:rsidRDefault="00000000">
      <w:r>
        <w:br/>
      </w:r>
    </w:p>
    <w:p w14:paraId="62D8DB46" w14:textId="77777777" w:rsidR="000E3F01" w:rsidRDefault="00000000">
      <w:pPr>
        <w:pStyle w:val="Heading2"/>
      </w:pPr>
      <w:r>
        <w:lastRenderedPageBreak/>
        <w:t>Matrices</w:t>
      </w:r>
    </w:p>
    <w:p w14:paraId="00BB4736" w14:textId="77777777" w:rsidR="00EA5C97" w:rsidRDefault="00000000">
      <w:r>
        <w:t># Matrix Creation and Operations</w:t>
      </w:r>
      <w:r>
        <w:br/>
        <w:t xml:space="preserve">m1 &lt;- </w:t>
      </w:r>
      <w:proofErr w:type="gramStart"/>
      <w:r>
        <w:t>matrix(</w:t>
      </w:r>
      <w:proofErr w:type="gramEnd"/>
      <w:r>
        <w:t>1:6, nrow=2)</w:t>
      </w:r>
      <w:r>
        <w:br/>
        <w:t xml:space="preserve">m2 &lt;- </w:t>
      </w:r>
      <w:proofErr w:type="gramStart"/>
      <w:r>
        <w:t>matrix(</w:t>
      </w:r>
      <w:proofErr w:type="gramEnd"/>
      <w:r>
        <w:t>7:12, nrow=2)</w:t>
      </w:r>
      <w:r>
        <w:br/>
        <w:t>add &lt;- m1 + m2</w:t>
      </w:r>
      <w:r>
        <w:br/>
        <w:t>mul &lt;- m1 * m2</w:t>
      </w:r>
      <w:r>
        <w:br/>
        <w:t>print(m1)</w:t>
      </w:r>
      <w:r>
        <w:br/>
        <w:t>print(m2)</w:t>
      </w:r>
      <w:r>
        <w:br/>
        <w:t>print(add)</w:t>
      </w:r>
      <w:r>
        <w:br/>
        <w:t>print(mul)</w:t>
      </w:r>
    </w:p>
    <w:p w14:paraId="55F11701" w14:textId="77777777" w:rsidR="00EA5C97" w:rsidRDefault="00EA5C97"/>
    <w:p w14:paraId="50598CAF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print(m1)</w:t>
      </w:r>
    </w:p>
    <w:p w14:paraId="1676FBEE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 xml:space="preserve">     [,1] [,2] [,3]</w:t>
      </w:r>
    </w:p>
    <w:p w14:paraId="6DAB9194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[1</w:t>
      </w:r>
      <w:proofErr w:type="gramStart"/>
      <w:r w:rsidRPr="00EA5C97">
        <w:rPr>
          <w:color w:val="C00000"/>
          <w:lang w:val="en-IN"/>
        </w:rPr>
        <w:t xml:space="preserve">,]   </w:t>
      </w:r>
      <w:proofErr w:type="gramEnd"/>
      <w:r w:rsidRPr="00EA5C97">
        <w:rPr>
          <w:color w:val="C00000"/>
          <w:lang w:val="en-IN"/>
        </w:rPr>
        <w:t xml:space="preserve"> 1    3    5</w:t>
      </w:r>
    </w:p>
    <w:p w14:paraId="69FCDCD7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[2</w:t>
      </w:r>
      <w:proofErr w:type="gramStart"/>
      <w:r w:rsidRPr="00EA5C97">
        <w:rPr>
          <w:color w:val="C00000"/>
          <w:lang w:val="en-IN"/>
        </w:rPr>
        <w:t xml:space="preserve">,]   </w:t>
      </w:r>
      <w:proofErr w:type="gramEnd"/>
      <w:r w:rsidRPr="00EA5C97">
        <w:rPr>
          <w:color w:val="C00000"/>
          <w:lang w:val="en-IN"/>
        </w:rPr>
        <w:t xml:space="preserve"> 2    4    6</w:t>
      </w:r>
    </w:p>
    <w:p w14:paraId="24B10A89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&gt; print(m2)</w:t>
      </w:r>
    </w:p>
    <w:p w14:paraId="36EDE8DC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 xml:space="preserve">     [,1] [,2] [,3]</w:t>
      </w:r>
    </w:p>
    <w:p w14:paraId="600B1783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[1</w:t>
      </w:r>
      <w:proofErr w:type="gramStart"/>
      <w:r w:rsidRPr="00EA5C97">
        <w:rPr>
          <w:color w:val="C00000"/>
          <w:lang w:val="en-IN"/>
        </w:rPr>
        <w:t xml:space="preserve">,]   </w:t>
      </w:r>
      <w:proofErr w:type="gramEnd"/>
      <w:r w:rsidRPr="00EA5C97">
        <w:rPr>
          <w:color w:val="C00000"/>
          <w:lang w:val="en-IN"/>
        </w:rPr>
        <w:t xml:space="preserve"> 7    9   11</w:t>
      </w:r>
    </w:p>
    <w:p w14:paraId="2491E365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[2</w:t>
      </w:r>
      <w:proofErr w:type="gramStart"/>
      <w:r w:rsidRPr="00EA5C97">
        <w:rPr>
          <w:color w:val="C00000"/>
          <w:lang w:val="en-IN"/>
        </w:rPr>
        <w:t xml:space="preserve">,]   </w:t>
      </w:r>
      <w:proofErr w:type="gramEnd"/>
      <w:r w:rsidRPr="00EA5C97">
        <w:rPr>
          <w:color w:val="C00000"/>
          <w:lang w:val="en-IN"/>
        </w:rPr>
        <w:t xml:space="preserve"> 8   10   12</w:t>
      </w:r>
    </w:p>
    <w:p w14:paraId="0BCD5543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&gt; print(add)</w:t>
      </w:r>
    </w:p>
    <w:p w14:paraId="5F4CAE53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 xml:space="preserve">     [,1] [,2] [,3]</w:t>
      </w:r>
    </w:p>
    <w:p w14:paraId="1BC88ED4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[1</w:t>
      </w:r>
      <w:proofErr w:type="gramStart"/>
      <w:r w:rsidRPr="00EA5C97">
        <w:rPr>
          <w:color w:val="C00000"/>
          <w:lang w:val="en-IN"/>
        </w:rPr>
        <w:t xml:space="preserve">,]   </w:t>
      </w:r>
      <w:proofErr w:type="gramEnd"/>
      <w:r w:rsidRPr="00EA5C97">
        <w:rPr>
          <w:color w:val="C00000"/>
          <w:lang w:val="en-IN"/>
        </w:rPr>
        <w:t xml:space="preserve"> 8   12   16</w:t>
      </w:r>
    </w:p>
    <w:p w14:paraId="781C2B56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[2</w:t>
      </w:r>
      <w:proofErr w:type="gramStart"/>
      <w:r w:rsidRPr="00EA5C97">
        <w:rPr>
          <w:color w:val="C00000"/>
          <w:lang w:val="en-IN"/>
        </w:rPr>
        <w:t xml:space="preserve">,]   </w:t>
      </w:r>
      <w:proofErr w:type="gramEnd"/>
      <w:r w:rsidRPr="00EA5C97">
        <w:rPr>
          <w:color w:val="C00000"/>
          <w:lang w:val="en-IN"/>
        </w:rPr>
        <w:t>10   14   18</w:t>
      </w:r>
    </w:p>
    <w:p w14:paraId="6BB777A7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&gt; print(</w:t>
      </w:r>
      <w:proofErr w:type="spellStart"/>
      <w:r w:rsidRPr="00EA5C97">
        <w:rPr>
          <w:color w:val="C00000"/>
          <w:lang w:val="en-IN"/>
        </w:rPr>
        <w:t>mul</w:t>
      </w:r>
      <w:proofErr w:type="spellEnd"/>
      <w:r w:rsidRPr="00EA5C97">
        <w:rPr>
          <w:color w:val="C00000"/>
          <w:lang w:val="en-IN"/>
        </w:rPr>
        <w:t>)</w:t>
      </w:r>
    </w:p>
    <w:p w14:paraId="787633C8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 xml:space="preserve">     [,1] [,2] [,3]</w:t>
      </w:r>
    </w:p>
    <w:p w14:paraId="69AD7212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[1</w:t>
      </w:r>
      <w:proofErr w:type="gramStart"/>
      <w:r w:rsidRPr="00EA5C97">
        <w:rPr>
          <w:color w:val="C00000"/>
          <w:lang w:val="en-IN"/>
        </w:rPr>
        <w:t xml:space="preserve">,]   </w:t>
      </w:r>
      <w:proofErr w:type="gramEnd"/>
      <w:r w:rsidRPr="00EA5C97">
        <w:rPr>
          <w:color w:val="C00000"/>
          <w:lang w:val="en-IN"/>
        </w:rPr>
        <w:t xml:space="preserve"> 7   27   55</w:t>
      </w:r>
    </w:p>
    <w:p w14:paraId="3DFE0477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[2</w:t>
      </w:r>
      <w:proofErr w:type="gramStart"/>
      <w:r w:rsidRPr="00EA5C97">
        <w:rPr>
          <w:color w:val="C00000"/>
          <w:lang w:val="en-IN"/>
        </w:rPr>
        <w:t xml:space="preserve">,]   </w:t>
      </w:r>
      <w:proofErr w:type="gramEnd"/>
      <w:r w:rsidRPr="00EA5C97">
        <w:rPr>
          <w:color w:val="C00000"/>
          <w:lang w:val="en-IN"/>
        </w:rPr>
        <w:t>16   40   72</w:t>
      </w:r>
    </w:p>
    <w:p w14:paraId="3460F1A9" w14:textId="1D0C6B94" w:rsidR="000E3F01" w:rsidRDefault="00000000">
      <w:r>
        <w:br/>
      </w:r>
    </w:p>
    <w:p w14:paraId="0623A316" w14:textId="77777777" w:rsidR="000E3F01" w:rsidRDefault="00000000">
      <w:pPr>
        <w:pStyle w:val="Heading2"/>
      </w:pPr>
      <w:r>
        <w:lastRenderedPageBreak/>
        <w:t>Lists, Arrays, Factors, Data Frames</w:t>
      </w:r>
    </w:p>
    <w:p w14:paraId="72116F14" w14:textId="77777777" w:rsidR="00EA5C97" w:rsidRDefault="00000000">
      <w:r>
        <w:t># Advanced Data Structures</w:t>
      </w:r>
      <w:r>
        <w:br/>
        <w:t>lst &lt;- list(1,"A</w:t>
      </w:r>
      <w:proofErr w:type="gramStart"/>
      <w:r>
        <w:t>",TRUE</w:t>
      </w:r>
      <w:proofErr w:type="gramEnd"/>
      <w:r>
        <w:t>)</w:t>
      </w:r>
      <w:r>
        <w:br/>
        <w:t xml:space="preserve">arr &lt;- </w:t>
      </w:r>
      <w:proofErr w:type="gramStart"/>
      <w:r>
        <w:t>array(</w:t>
      </w:r>
      <w:proofErr w:type="gramEnd"/>
      <w:r>
        <w:t>1:8, dim=</w:t>
      </w:r>
      <w:proofErr w:type="gramStart"/>
      <w:r>
        <w:t>c(</w:t>
      </w:r>
      <w:proofErr w:type="gramEnd"/>
      <w:r>
        <w:t>2,2,2))</w:t>
      </w:r>
      <w:r>
        <w:br/>
        <w:t>fac &lt;- factor(c("M","F","M"))</w:t>
      </w:r>
      <w:r>
        <w:br/>
        <w:t xml:space="preserve">df &lt;- </w:t>
      </w:r>
      <w:proofErr w:type="gramStart"/>
      <w:r>
        <w:t>data.frame</w:t>
      </w:r>
      <w:proofErr w:type="gramEnd"/>
      <w:r>
        <w:t>(id=1:3, name=c("A","B","C"))</w:t>
      </w:r>
      <w:r>
        <w:br/>
        <w:t>print(lst)</w:t>
      </w:r>
      <w:r>
        <w:br/>
        <w:t>print(arr)</w:t>
      </w:r>
      <w:r>
        <w:br/>
        <w:t>print(fac)</w:t>
      </w:r>
      <w:r>
        <w:br/>
        <w:t>print(df)</w:t>
      </w:r>
    </w:p>
    <w:p w14:paraId="0CD95509" w14:textId="77777777" w:rsidR="00EA5C97" w:rsidRDefault="00EA5C97"/>
    <w:p w14:paraId="0B64BC00" w14:textId="77777777" w:rsidR="00EA5C97" w:rsidRPr="00EA5C97" w:rsidRDefault="00EA5C97">
      <w:pPr>
        <w:rPr>
          <w:color w:val="C00000"/>
        </w:rPr>
      </w:pPr>
      <w:proofErr w:type="gramStart"/>
      <w:r w:rsidRPr="00EA5C97">
        <w:rPr>
          <w:color w:val="C00000"/>
        </w:rPr>
        <w:t>ANS :</w:t>
      </w:r>
      <w:proofErr w:type="gramEnd"/>
      <w:r w:rsidRPr="00EA5C97">
        <w:rPr>
          <w:color w:val="C00000"/>
        </w:rPr>
        <w:t xml:space="preserve"> </w:t>
      </w:r>
    </w:p>
    <w:p w14:paraId="4E2DE354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print(</w:t>
      </w:r>
      <w:proofErr w:type="spellStart"/>
      <w:r w:rsidRPr="00EA5C97">
        <w:rPr>
          <w:color w:val="C00000"/>
          <w:lang w:val="en-IN"/>
        </w:rPr>
        <w:t>lst</w:t>
      </w:r>
      <w:proofErr w:type="spellEnd"/>
      <w:r w:rsidRPr="00EA5C97">
        <w:rPr>
          <w:color w:val="C00000"/>
          <w:lang w:val="en-IN"/>
        </w:rPr>
        <w:t>)</w:t>
      </w:r>
    </w:p>
    <w:p w14:paraId="5176F823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[[1]]</w:t>
      </w:r>
    </w:p>
    <w:p w14:paraId="5C1A42C3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[1] 1</w:t>
      </w:r>
    </w:p>
    <w:p w14:paraId="768009D4" w14:textId="77777777" w:rsidR="00EA5C97" w:rsidRPr="00EA5C97" w:rsidRDefault="00EA5C97" w:rsidP="00EA5C97">
      <w:pPr>
        <w:rPr>
          <w:color w:val="C00000"/>
          <w:lang w:val="en-IN"/>
        </w:rPr>
      </w:pPr>
    </w:p>
    <w:p w14:paraId="290605CD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[[2]]</w:t>
      </w:r>
    </w:p>
    <w:p w14:paraId="67193FA5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[1] "A"</w:t>
      </w:r>
    </w:p>
    <w:p w14:paraId="4EAB834B" w14:textId="77777777" w:rsidR="00EA5C97" w:rsidRPr="00EA5C97" w:rsidRDefault="00EA5C97" w:rsidP="00EA5C97">
      <w:pPr>
        <w:rPr>
          <w:color w:val="C00000"/>
          <w:lang w:val="en-IN"/>
        </w:rPr>
      </w:pPr>
    </w:p>
    <w:p w14:paraId="24D8B2BC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[[3]]</w:t>
      </w:r>
    </w:p>
    <w:p w14:paraId="284D8BA6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[1] TRUE</w:t>
      </w:r>
    </w:p>
    <w:p w14:paraId="41F31F5E" w14:textId="77777777" w:rsidR="00EA5C97" w:rsidRPr="00EA5C97" w:rsidRDefault="00EA5C97" w:rsidP="00EA5C97">
      <w:pPr>
        <w:rPr>
          <w:color w:val="C00000"/>
          <w:lang w:val="en-IN"/>
        </w:rPr>
      </w:pPr>
    </w:p>
    <w:p w14:paraId="27073E9A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&gt; print(</w:t>
      </w:r>
      <w:proofErr w:type="spellStart"/>
      <w:r w:rsidRPr="00EA5C97">
        <w:rPr>
          <w:color w:val="C00000"/>
          <w:lang w:val="en-IN"/>
        </w:rPr>
        <w:t>arr</w:t>
      </w:r>
      <w:proofErr w:type="spellEnd"/>
      <w:r w:rsidRPr="00EA5C97">
        <w:rPr>
          <w:color w:val="C00000"/>
          <w:lang w:val="en-IN"/>
        </w:rPr>
        <w:t>)</w:t>
      </w:r>
    </w:p>
    <w:p w14:paraId="5BF97189" w14:textId="77777777" w:rsidR="00EA5C97" w:rsidRPr="00EA5C97" w:rsidRDefault="00EA5C97" w:rsidP="00EA5C97">
      <w:pPr>
        <w:rPr>
          <w:color w:val="C00000"/>
          <w:lang w:val="en-IN"/>
        </w:rPr>
      </w:pPr>
      <w:proofErr w:type="gramStart"/>
      <w:r w:rsidRPr="00EA5C97">
        <w:rPr>
          <w:color w:val="C00000"/>
          <w:lang w:val="en-IN"/>
        </w:rPr>
        <w:t>, ,</w:t>
      </w:r>
      <w:proofErr w:type="gramEnd"/>
      <w:r w:rsidRPr="00EA5C97">
        <w:rPr>
          <w:color w:val="C00000"/>
          <w:lang w:val="en-IN"/>
        </w:rPr>
        <w:t xml:space="preserve"> 1</w:t>
      </w:r>
    </w:p>
    <w:p w14:paraId="0B857B93" w14:textId="77777777" w:rsidR="00EA5C97" w:rsidRPr="00EA5C97" w:rsidRDefault="00EA5C97" w:rsidP="00EA5C97">
      <w:pPr>
        <w:rPr>
          <w:color w:val="C00000"/>
          <w:lang w:val="en-IN"/>
        </w:rPr>
      </w:pPr>
    </w:p>
    <w:p w14:paraId="1AE271F9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 xml:space="preserve">     [,1] [,2]</w:t>
      </w:r>
    </w:p>
    <w:p w14:paraId="7C3B2071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[1</w:t>
      </w:r>
      <w:proofErr w:type="gramStart"/>
      <w:r w:rsidRPr="00EA5C97">
        <w:rPr>
          <w:color w:val="C00000"/>
          <w:lang w:val="en-IN"/>
        </w:rPr>
        <w:t xml:space="preserve">,]   </w:t>
      </w:r>
      <w:proofErr w:type="gramEnd"/>
      <w:r w:rsidRPr="00EA5C97">
        <w:rPr>
          <w:color w:val="C00000"/>
          <w:lang w:val="en-IN"/>
        </w:rPr>
        <w:t xml:space="preserve"> 1    3</w:t>
      </w:r>
    </w:p>
    <w:p w14:paraId="035877BB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[2</w:t>
      </w:r>
      <w:proofErr w:type="gramStart"/>
      <w:r w:rsidRPr="00EA5C97">
        <w:rPr>
          <w:color w:val="C00000"/>
          <w:lang w:val="en-IN"/>
        </w:rPr>
        <w:t xml:space="preserve">,]   </w:t>
      </w:r>
      <w:proofErr w:type="gramEnd"/>
      <w:r w:rsidRPr="00EA5C97">
        <w:rPr>
          <w:color w:val="C00000"/>
          <w:lang w:val="en-IN"/>
        </w:rPr>
        <w:t xml:space="preserve"> 2    4</w:t>
      </w:r>
    </w:p>
    <w:p w14:paraId="73F5EAF7" w14:textId="77777777" w:rsidR="00EA5C97" w:rsidRPr="00EA5C97" w:rsidRDefault="00EA5C97" w:rsidP="00EA5C97">
      <w:pPr>
        <w:rPr>
          <w:color w:val="C00000"/>
          <w:lang w:val="en-IN"/>
        </w:rPr>
      </w:pPr>
    </w:p>
    <w:p w14:paraId="3C44021D" w14:textId="77777777" w:rsidR="00EA5C97" w:rsidRPr="00EA5C97" w:rsidRDefault="00EA5C97" w:rsidP="00EA5C97">
      <w:pPr>
        <w:rPr>
          <w:color w:val="C00000"/>
          <w:lang w:val="en-IN"/>
        </w:rPr>
      </w:pPr>
      <w:proofErr w:type="gramStart"/>
      <w:r w:rsidRPr="00EA5C97">
        <w:rPr>
          <w:color w:val="C00000"/>
          <w:lang w:val="en-IN"/>
        </w:rPr>
        <w:t>, ,</w:t>
      </w:r>
      <w:proofErr w:type="gramEnd"/>
      <w:r w:rsidRPr="00EA5C97">
        <w:rPr>
          <w:color w:val="C00000"/>
          <w:lang w:val="en-IN"/>
        </w:rPr>
        <w:t xml:space="preserve"> 2</w:t>
      </w:r>
    </w:p>
    <w:p w14:paraId="1811DA18" w14:textId="77777777" w:rsidR="00EA5C97" w:rsidRPr="00EA5C97" w:rsidRDefault="00EA5C97" w:rsidP="00EA5C97">
      <w:pPr>
        <w:rPr>
          <w:color w:val="C00000"/>
          <w:lang w:val="en-IN"/>
        </w:rPr>
      </w:pPr>
    </w:p>
    <w:p w14:paraId="7FE89019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 xml:space="preserve">     [,1] [,2]</w:t>
      </w:r>
    </w:p>
    <w:p w14:paraId="17ED16EE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[1</w:t>
      </w:r>
      <w:proofErr w:type="gramStart"/>
      <w:r w:rsidRPr="00EA5C97">
        <w:rPr>
          <w:color w:val="C00000"/>
          <w:lang w:val="en-IN"/>
        </w:rPr>
        <w:t xml:space="preserve">,]   </w:t>
      </w:r>
      <w:proofErr w:type="gramEnd"/>
      <w:r w:rsidRPr="00EA5C97">
        <w:rPr>
          <w:color w:val="C00000"/>
          <w:lang w:val="en-IN"/>
        </w:rPr>
        <w:t xml:space="preserve"> 5    7</w:t>
      </w:r>
    </w:p>
    <w:p w14:paraId="7D956812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[2</w:t>
      </w:r>
      <w:proofErr w:type="gramStart"/>
      <w:r w:rsidRPr="00EA5C97">
        <w:rPr>
          <w:color w:val="C00000"/>
          <w:lang w:val="en-IN"/>
        </w:rPr>
        <w:t xml:space="preserve">,]   </w:t>
      </w:r>
      <w:proofErr w:type="gramEnd"/>
      <w:r w:rsidRPr="00EA5C97">
        <w:rPr>
          <w:color w:val="C00000"/>
          <w:lang w:val="en-IN"/>
        </w:rPr>
        <w:t xml:space="preserve"> 6    8</w:t>
      </w:r>
    </w:p>
    <w:p w14:paraId="67C682E8" w14:textId="77777777" w:rsidR="00EA5C97" w:rsidRPr="00EA5C97" w:rsidRDefault="00EA5C97" w:rsidP="00EA5C97">
      <w:pPr>
        <w:rPr>
          <w:color w:val="C00000"/>
          <w:lang w:val="en-IN"/>
        </w:rPr>
      </w:pPr>
    </w:p>
    <w:p w14:paraId="4598EE99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&gt; print(</w:t>
      </w:r>
      <w:proofErr w:type="spellStart"/>
      <w:r w:rsidRPr="00EA5C97">
        <w:rPr>
          <w:color w:val="C00000"/>
          <w:lang w:val="en-IN"/>
        </w:rPr>
        <w:t>fac</w:t>
      </w:r>
      <w:proofErr w:type="spellEnd"/>
      <w:r w:rsidRPr="00EA5C97">
        <w:rPr>
          <w:color w:val="C00000"/>
          <w:lang w:val="en-IN"/>
        </w:rPr>
        <w:t>)</w:t>
      </w:r>
    </w:p>
    <w:p w14:paraId="17064823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[1] M F M</w:t>
      </w:r>
    </w:p>
    <w:p w14:paraId="670A3769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Levels: F M</w:t>
      </w:r>
    </w:p>
    <w:p w14:paraId="0DFCA90A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>&gt; print(</w:t>
      </w:r>
      <w:proofErr w:type="spellStart"/>
      <w:r w:rsidRPr="00EA5C97">
        <w:rPr>
          <w:color w:val="C00000"/>
          <w:lang w:val="en-IN"/>
        </w:rPr>
        <w:t>df</w:t>
      </w:r>
      <w:proofErr w:type="spellEnd"/>
      <w:r w:rsidRPr="00EA5C97">
        <w:rPr>
          <w:color w:val="C00000"/>
          <w:lang w:val="en-IN"/>
        </w:rPr>
        <w:t>)</w:t>
      </w:r>
    </w:p>
    <w:p w14:paraId="30ED9BB5" w14:textId="77777777" w:rsidR="00EA5C97" w:rsidRPr="00EA5C97" w:rsidRDefault="00EA5C97" w:rsidP="00EA5C97">
      <w:pPr>
        <w:rPr>
          <w:color w:val="C00000"/>
          <w:lang w:val="en-IN"/>
        </w:rPr>
      </w:pPr>
      <w:r w:rsidRPr="00EA5C97">
        <w:rPr>
          <w:color w:val="C00000"/>
          <w:lang w:val="en-IN"/>
        </w:rPr>
        <w:t xml:space="preserve">  id name</w:t>
      </w:r>
    </w:p>
    <w:p w14:paraId="267B35A3" w14:textId="77777777" w:rsidR="00EA5C97" w:rsidRPr="00EA5C97" w:rsidRDefault="00EA5C97" w:rsidP="00EA5C97">
      <w:pPr>
        <w:rPr>
          <w:color w:val="C00000"/>
          <w:lang w:val="en-IN"/>
        </w:rPr>
      </w:pPr>
      <w:proofErr w:type="gramStart"/>
      <w:r w:rsidRPr="00EA5C97">
        <w:rPr>
          <w:color w:val="C00000"/>
          <w:lang w:val="en-IN"/>
        </w:rPr>
        <w:t>1  1</w:t>
      </w:r>
      <w:proofErr w:type="gramEnd"/>
      <w:r w:rsidRPr="00EA5C97">
        <w:rPr>
          <w:color w:val="C00000"/>
          <w:lang w:val="en-IN"/>
        </w:rPr>
        <w:t xml:space="preserve">    A</w:t>
      </w:r>
    </w:p>
    <w:p w14:paraId="5FC5819C" w14:textId="77777777" w:rsidR="00EA5C97" w:rsidRPr="00EA5C97" w:rsidRDefault="00EA5C97" w:rsidP="00EA5C97">
      <w:pPr>
        <w:rPr>
          <w:color w:val="C00000"/>
          <w:lang w:val="en-IN"/>
        </w:rPr>
      </w:pPr>
      <w:proofErr w:type="gramStart"/>
      <w:r w:rsidRPr="00EA5C97">
        <w:rPr>
          <w:color w:val="C00000"/>
          <w:lang w:val="en-IN"/>
        </w:rPr>
        <w:t>2  2</w:t>
      </w:r>
      <w:proofErr w:type="gramEnd"/>
      <w:r w:rsidRPr="00EA5C97">
        <w:rPr>
          <w:color w:val="C00000"/>
          <w:lang w:val="en-IN"/>
        </w:rPr>
        <w:t xml:space="preserve">    B</w:t>
      </w:r>
    </w:p>
    <w:p w14:paraId="370A1DE1" w14:textId="77777777" w:rsidR="00EA5C97" w:rsidRPr="00EA5C97" w:rsidRDefault="00EA5C97" w:rsidP="00EA5C97">
      <w:pPr>
        <w:rPr>
          <w:color w:val="C00000"/>
          <w:lang w:val="en-IN"/>
        </w:rPr>
      </w:pPr>
      <w:proofErr w:type="gramStart"/>
      <w:r w:rsidRPr="00EA5C97">
        <w:rPr>
          <w:color w:val="C00000"/>
          <w:lang w:val="en-IN"/>
        </w:rPr>
        <w:t>3  3</w:t>
      </w:r>
      <w:proofErr w:type="gramEnd"/>
      <w:r w:rsidRPr="00EA5C97">
        <w:rPr>
          <w:color w:val="C00000"/>
          <w:lang w:val="en-IN"/>
        </w:rPr>
        <w:t xml:space="preserve">    C</w:t>
      </w:r>
    </w:p>
    <w:p w14:paraId="2034296F" w14:textId="27D0AC0A" w:rsidR="000E3F01" w:rsidRDefault="00000000">
      <w:r>
        <w:br/>
      </w:r>
    </w:p>
    <w:sectPr w:rsidR="000E3F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2006780">
    <w:abstractNumId w:val="8"/>
  </w:num>
  <w:num w:numId="2" w16cid:durableId="488399218">
    <w:abstractNumId w:val="6"/>
  </w:num>
  <w:num w:numId="3" w16cid:durableId="1775898183">
    <w:abstractNumId w:val="5"/>
  </w:num>
  <w:num w:numId="4" w16cid:durableId="2070298943">
    <w:abstractNumId w:val="4"/>
  </w:num>
  <w:num w:numId="5" w16cid:durableId="1924803802">
    <w:abstractNumId w:val="7"/>
  </w:num>
  <w:num w:numId="6" w16cid:durableId="665324559">
    <w:abstractNumId w:val="3"/>
  </w:num>
  <w:num w:numId="7" w16cid:durableId="1181622486">
    <w:abstractNumId w:val="2"/>
  </w:num>
  <w:num w:numId="8" w16cid:durableId="1686127803">
    <w:abstractNumId w:val="1"/>
  </w:num>
  <w:num w:numId="9" w16cid:durableId="303628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F01"/>
    <w:rsid w:val="0015074B"/>
    <w:rsid w:val="0029639D"/>
    <w:rsid w:val="00326F90"/>
    <w:rsid w:val="00AA1D8D"/>
    <w:rsid w:val="00AF0F40"/>
    <w:rsid w:val="00B47730"/>
    <w:rsid w:val="00C47423"/>
    <w:rsid w:val="00CB0664"/>
    <w:rsid w:val="00DC7589"/>
    <w:rsid w:val="00EA5C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8CAC76"/>
  <w14:defaultImageDpi w14:val="300"/>
  <w15:docId w15:val="{CEDCBD93-D5D7-4B4F-9747-D6FFEF16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SABARISH RAMESH</cp:lastModifiedBy>
  <cp:revision>2</cp:revision>
  <dcterms:created xsi:type="dcterms:W3CDTF">2026-02-23T14:13:00Z</dcterms:created>
  <dcterms:modified xsi:type="dcterms:W3CDTF">2026-02-23T14:13:00Z</dcterms:modified>
  <cp:category/>
</cp:coreProperties>
</file>